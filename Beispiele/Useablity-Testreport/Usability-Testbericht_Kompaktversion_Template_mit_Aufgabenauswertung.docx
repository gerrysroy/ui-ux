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80839" w14:textId="77777777" w:rsidR="007A685D" w:rsidRPr="00551640" w:rsidRDefault="00000000">
      <w:pPr>
        <w:pStyle w:val="Title"/>
        <w:rPr>
          <w:lang w:val="de-DE"/>
        </w:rPr>
      </w:pPr>
      <w:r w:rsidRPr="00551640">
        <w:rPr>
          <w:lang w:val="de-DE"/>
        </w:rPr>
        <w:t>Usability-Testbericht – Kompaktversion</w:t>
      </w:r>
    </w:p>
    <w:p w14:paraId="1EC05610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DOCX-Template</w:t>
      </w:r>
    </w:p>
    <w:p w14:paraId="53B27841" w14:textId="77777777" w:rsidR="007A685D" w:rsidRPr="00551640" w:rsidRDefault="007A685D">
      <w:pPr>
        <w:rPr>
          <w:lang w:val="de-DE"/>
        </w:rPr>
      </w:pPr>
    </w:p>
    <w:p w14:paraId="00BC4AA8" w14:textId="77777777" w:rsidR="007A685D" w:rsidRPr="00551640" w:rsidRDefault="00000000">
      <w:pPr>
        <w:pStyle w:val="Heading1"/>
        <w:rPr>
          <w:lang w:val="de-DE"/>
        </w:rPr>
      </w:pPr>
      <w:bookmarkStart w:id="0" w:name="_Toc227075342"/>
      <w:r w:rsidRPr="00551640">
        <w:rPr>
          <w:lang w:val="de-DE"/>
        </w:rPr>
        <w:t>Management Summary</w:t>
      </w:r>
      <w:bookmarkEnd w:id="0"/>
    </w:p>
    <w:p w14:paraId="5288B7DE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[Kurzüberblick über Ziele, wichtigste Erkenntnisse, Top-Risiken und empfohlene Maßnahmen in 5-10 Sätzen.]</w:t>
      </w:r>
    </w:p>
    <w:p w14:paraId="62029943" w14:textId="77777777" w:rsidR="007A685D" w:rsidRPr="00551640" w:rsidRDefault="007A685D">
      <w:pPr>
        <w:rPr>
          <w:lang w:val="de-DE"/>
        </w:rPr>
      </w:pPr>
    </w:p>
    <w:p w14:paraId="18BE8DF0" w14:textId="77777777" w:rsidR="007A685D" w:rsidRDefault="00000000">
      <w:pPr>
        <w:pStyle w:val="Heading1"/>
      </w:pPr>
      <w:bookmarkStart w:id="1" w:name="_Toc227075343"/>
      <w:proofErr w:type="spellStart"/>
      <w:r>
        <w:t>Inhaltsverzeichnis</w:t>
      </w:r>
      <w:bookmarkEnd w:id="1"/>
      <w:proofErr w:type="spellEnd"/>
    </w:p>
    <w:p w14:paraId="484FE465" w14:textId="7C6EBA47" w:rsidR="00551640" w:rsidRDefault="00000000">
      <w:pPr>
        <w:pStyle w:val="TOC1"/>
        <w:tabs>
          <w:tab w:val="right" w:leader="dot" w:pos="8630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27075342" w:history="1">
        <w:r w:rsidR="00551640" w:rsidRPr="001A06CB">
          <w:rPr>
            <w:rStyle w:val="Hyperlink"/>
            <w:noProof/>
          </w:rPr>
          <w:t>Management Summary</w:t>
        </w:r>
        <w:r w:rsidR="00551640">
          <w:rPr>
            <w:noProof/>
            <w:webHidden/>
          </w:rPr>
          <w:tab/>
        </w:r>
        <w:r w:rsidR="00551640">
          <w:rPr>
            <w:noProof/>
            <w:webHidden/>
          </w:rPr>
          <w:fldChar w:fldCharType="begin"/>
        </w:r>
        <w:r w:rsidR="00551640">
          <w:rPr>
            <w:noProof/>
            <w:webHidden/>
          </w:rPr>
          <w:instrText xml:space="preserve"> PAGEREF _Toc227075342 \h </w:instrText>
        </w:r>
        <w:r w:rsidR="00551640">
          <w:rPr>
            <w:noProof/>
            <w:webHidden/>
          </w:rPr>
        </w:r>
        <w:r w:rsidR="00551640">
          <w:rPr>
            <w:noProof/>
            <w:webHidden/>
          </w:rPr>
          <w:fldChar w:fldCharType="separate"/>
        </w:r>
        <w:r w:rsidR="00551640">
          <w:rPr>
            <w:noProof/>
            <w:webHidden/>
          </w:rPr>
          <w:t>1</w:t>
        </w:r>
        <w:r w:rsidR="00551640">
          <w:rPr>
            <w:noProof/>
            <w:webHidden/>
          </w:rPr>
          <w:fldChar w:fldCharType="end"/>
        </w:r>
      </w:hyperlink>
    </w:p>
    <w:p w14:paraId="3BF9CC56" w14:textId="2CCD2E5B" w:rsidR="00551640" w:rsidRDefault="00551640">
      <w:pPr>
        <w:pStyle w:val="TOC1"/>
        <w:tabs>
          <w:tab w:val="right" w:leader="dot" w:pos="8630"/>
        </w:tabs>
        <w:rPr>
          <w:noProof/>
        </w:rPr>
      </w:pPr>
      <w:hyperlink w:anchor="_Toc227075343" w:history="1">
        <w:r w:rsidRPr="001A06CB">
          <w:rPr>
            <w:rStyle w:val="Hyperlink"/>
            <w:noProof/>
          </w:rPr>
          <w:t>Inhaltsverzeichnis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920CA51" w14:textId="578B49AC" w:rsidR="00551640" w:rsidRDefault="00551640">
      <w:pPr>
        <w:pStyle w:val="TOC1"/>
        <w:tabs>
          <w:tab w:val="right" w:leader="dot" w:pos="8630"/>
        </w:tabs>
        <w:rPr>
          <w:noProof/>
        </w:rPr>
      </w:pPr>
      <w:hyperlink w:anchor="_Toc227075344" w:history="1">
        <w:r w:rsidRPr="001A06CB">
          <w:rPr>
            <w:rStyle w:val="Hyperlink"/>
            <w:noProof/>
          </w:rPr>
          <w:t>1. Ziel und Fragestellung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9FE85C6" w14:textId="3D5C04BA" w:rsidR="00551640" w:rsidRDefault="00551640">
      <w:pPr>
        <w:pStyle w:val="TOC2"/>
        <w:tabs>
          <w:tab w:val="right" w:leader="dot" w:pos="8630"/>
        </w:tabs>
        <w:rPr>
          <w:noProof/>
        </w:rPr>
      </w:pPr>
      <w:hyperlink w:anchor="_Toc227075345" w:history="1">
        <w:r w:rsidRPr="001A06CB">
          <w:rPr>
            <w:rStyle w:val="Hyperlink"/>
            <w:noProof/>
          </w:rPr>
          <w:t>1.1 Ziel des 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5F02FA" w14:textId="1E2BF453" w:rsidR="00551640" w:rsidRDefault="00551640">
      <w:pPr>
        <w:pStyle w:val="TOC2"/>
        <w:tabs>
          <w:tab w:val="right" w:leader="dot" w:pos="8630"/>
        </w:tabs>
        <w:rPr>
          <w:noProof/>
        </w:rPr>
      </w:pPr>
      <w:hyperlink w:anchor="_Toc227075346" w:history="1">
        <w:r w:rsidRPr="001A06CB">
          <w:rPr>
            <w:rStyle w:val="Hyperlink"/>
            <w:noProof/>
          </w:rPr>
          <w:t>1.2 Zentrale Fragestellungen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C020903" w14:textId="61B9F3A5" w:rsidR="00551640" w:rsidRDefault="00551640">
      <w:pPr>
        <w:pStyle w:val="TOC2"/>
        <w:tabs>
          <w:tab w:val="right" w:leader="dot" w:pos="8630"/>
        </w:tabs>
        <w:rPr>
          <w:noProof/>
        </w:rPr>
      </w:pPr>
      <w:hyperlink w:anchor="_Toc227075347" w:history="1">
        <w:r w:rsidRPr="001A06CB">
          <w:rPr>
            <w:rStyle w:val="Hyperlink"/>
            <w:noProof/>
          </w:rPr>
          <w:t>1.3 Hypothesen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2089EA" w14:textId="5EF27AD5" w:rsidR="00551640" w:rsidRDefault="00551640">
      <w:pPr>
        <w:pStyle w:val="TOC1"/>
        <w:tabs>
          <w:tab w:val="right" w:leader="dot" w:pos="8630"/>
        </w:tabs>
        <w:rPr>
          <w:noProof/>
        </w:rPr>
      </w:pPr>
      <w:hyperlink w:anchor="_Toc227075348" w:history="1">
        <w:r w:rsidRPr="001A06CB">
          <w:rPr>
            <w:rStyle w:val="Hyperlink"/>
            <w:noProof/>
          </w:rPr>
          <w:t>2. Methode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C5796F9" w14:textId="36FEE606" w:rsidR="00551640" w:rsidRDefault="00551640">
      <w:pPr>
        <w:pStyle w:val="TOC2"/>
        <w:tabs>
          <w:tab w:val="right" w:leader="dot" w:pos="8630"/>
        </w:tabs>
        <w:rPr>
          <w:noProof/>
        </w:rPr>
      </w:pPr>
      <w:hyperlink w:anchor="_Toc227075349" w:history="1">
        <w:r w:rsidRPr="001A06CB">
          <w:rPr>
            <w:rStyle w:val="Hyperlink"/>
            <w:noProof/>
          </w:rPr>
          <w:t>2.1 Testart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7479472" w14:textId="70AB10ED" w:rsidR="00551640" w:rsidRDefault="00551640">
      <w:pPr>
        <w:pStyle w:val="TOC2"/>
        <w:tabs>
          <w:tab w:val="right" w:leader="dot" w:pos="8630"/>
        </w:tabs>
        <w:rPr>
          <w:noProof/>
        </w:rPr>
      </w:pPr>
      <w:hyperlink w:anchor="_Toc227075350" w:history="1">
        <w:r w:rsidRPr="001A06CB">
          <w:rPr>
            <w:rStyle w:val="Hyperlink"/>
            <w:noProof/>
          </w:rPr>
          <w:t>2.2 Testumgebung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167F8D" w14:textId="5F78AAD7" w:rsidR="00551640" w:rsidRDefault="00551640">
      <w:pPr>
        <w:pStyle w:val="TOC2"/>
        <w:tabs>
          <w:tab w:val="right" w:leader="dot" w:pos="8630"/>
        </w:tabs>
        <w:rPr>
          <w:noProof/>
        </w:rPr>
      </w:pPr>
      <w:hyperlink w:anchor="_Toc227075351" w:history="1">
        <w:r w:rsidRPr="001A06CB">
          <w:rPr>
            <w:rStyle w:val="Hyperlink"/>
            <w:noProof/>
          </w:rPr>
          <w:t>2.3 Begründung der Methode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A282F85" w14:textId="0EB1616E" w:rsidR="00551640" w:rsidRDefault="00551640">
      <w:pPr>
        <w:pStyle w:val="TOC1"/>
        <w:tabs>
          <w:tab w:val="right" w:leader="dot" w:pos="8630"/>
        </w:tabs>
        <w:rPr>
          <w:noProof/>
        </w:rPr>
      </w:pPr>
      <w:hyperlink w:anchor="_Toc227075352" w:history="1">
        <w:r w:rsidRPr="001A06CB">
          <w:rPr>
            <w:rStyle w:val="Hyperlink"/>
            <w:noProof/>
          </w:rPr>
          <w:t>3. Testpersonen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B3DF5A" w14:textId="290C39E9" w:rsidR="00551640" w:rsidRDefault="00551640">
      <w:pPr>
        <w:pStyle w:val="TOC2"/>
        <w:tabs>
          <w:tab w:val="right" w:leader="dot" w:pos="8630"/>
        </w:tabs>
        <w:rPr>
          <w:noProof/>
        </w:rPr>
      </w:pPr>
      <w:hyperlink w:anchor="_Toc227075353" w:history="1">
        <w:r w:rsidRPr="001A06CB">
          <w:rPr>
            <w:rStyle w:val="Hyperlink"/>
            <w:noProof/>
          </w:rPr>
          <w:t>3.1 Stichprobe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8C57F6" w14:textId="568AC665" w:rsidR="00551640" w:rsidRDefault="00551640">
      <w:pPr>
        <w:pStyle w:val="TOC2"/>
        <w:tabs>
          <w:tab w:val="right" w:leader="dot" w:pos="8630"/>
        </w:tabs>
        <w:rPr>
          <w:noProof/>
        </w:rPr>
      </w:pPr>
      <w:hyperlink w:anchor="_Toc227075354" w:history="1">
        <w:r w:rsidRPr="001A06CB">
          <w:rPr>
            <w:rStyle w:val="Hyperlink"/>
            <w:noProof/>
          </w:rPr>
          <w:t>3.2 Rekrutierungskriterien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175127" w14:textId="3F5B181C" w:rsidR="00551640" w:rsidRDefault="00551640">
      <w:pPr>
        <w:pStyle w:val="TOC2"/>
        <w:tabs>
          <w:tab w:val="right" w:leader="dot" w:pos="8630"/>
        </w:tabs>
        <w:rPr>
          <w:noProof/>
        </w:rPr>
      </w:pPr>
      <w:hyperlink w:anchor="_Toc227075355" w:history="1">
        <w:r w:rsidRPr="001A06CB">
          <w:rPr>
            <w:rStyle w:val="Hyperlink"/>
            <w:noProof/>
          </w:rPr>
          <w:t>3.3 Übersicht Testpersonen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914EBD" w14:textId="5ED73DAD" w:rsidR="00551640" w:rsidRDefault="00551640">
      <w:pPr>
        <w:pStyle w:val="TOC1"/>
        <w:tabs>
          <w:tab w:val="right" w:leader="dot" w:pos="8630"/>
        </w:tabs>
        <w:rPr>
          <w:noProof/>
        </w:rPr>
      </w:pPr>
      <w:hyperlink w:anchor="_Toc227075356" w:history="1">
        <w:r w:rsidRPr="001A06CB">
          <w:rPr>
            <w:rStyle w:val="Hyperlink"/>
            <w:noProof/>
          </w:rPr>
          <w:t>4. Aufgaben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866F05" w14:textId="1C107FF5" w:rsidR="00551640" w:rsidRDefault="00551640">
      <w:pPr>
        <w:pStyle w:val="TOC2"/>
        <w:tabs>
          <w:tab w:val="right" w:leader="dot" w:pos="8630"/>
        </w:tabs>
        <w:rPr>
          <w:noProof/>
        </w:rPr>
      </w:pPr>
      <w:hyperlink w:anchor="_Toc227075357" w:history="1">
        <w:r w:rsidRPr="001A06CB">
          <w:rPr>
            <w:rStyle w:val="Hyperlink"/>
            <w:noProof/>
          </w:rPr>
          <w:t>4.1 Nutzungsszenario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65DDBCB" w14:textId="4A37C857" w:rsidR="00551640" w:rsidRDefault="00551640">
      <w:pPr>
        <w:pStyle w:val="TOC2"/>
        <w:tabs>
          <w:tab w:val="right" w:leader="dot" w:pos="8630"/>
        </w:tabs>
        <w:rPr>
          <w:noProof/>
        </w:rPr>
      </w:pPr>
      <w:hyperlink w:anchor="_Toc227075358" w:history="1">
        <w:r w:rsidRPr="001A06CB">
          <w:rPr>
            <w:rStyle w:val="Hyperlink"/>
            <w:noProof/>
          </w:rPr>
          <w:t>4.2 Testaufgaben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9C5F7CE" w14:textId="78328001" w:rsidR="00551640" w:rsidRDefault="00551640">
      <w:pPr>
        <w:pStyle w:val="TOC2"/>
        <w:tabs>
          <w:tab w:val="right" w:leader="dot" w:pos="8630"/>
        </w:tabs>
        <w:rPr>
          <w:noProof/>
        </w:rPr>
      </w:pPr>
      <w:hyperlink w:anchor="_Toc227075359" w:history="1">
        <w:r w:rsidRPr="001A06CB">
          <w:rPr>
            <w:rStyle w:val="Hyperlink"/>
            <w:noProof/>
          </w:rPr>
          <w:t>4.2 Aufgabenauswertung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AC05376" w14:textId="0A5ABE5C" w:rsidR="00551640" w:rsidRDefault="00551640">
      <w:pPr>
        <w:pStyle w:val="TOC1"/>
        <w:tabs>
          <w:tab w:val="right" w:leader="dot" w:pos="8630"/>
        </w:tabs>
        <w:rPr>
          <w:noProof/>
        </w:rPr>
      </w:pPr>
      <w:hyperlink w:anchor="_Toc227075360" w:history="1">
        <w:r w:rsidRPr="001A06CB">
          <w:rPr>
            <w:rStyle w:val="Hyperlink"/>
            <w:noProof/>
          </w:rPr>
          <w:t>5. Findings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F4E7D22" w14:textId="45900E25" w:rsidR="00551640" w:rsidRDefault="00551640">
      <w:pPr>
        <w:pStyle w:val="TOC1"/>
        <w:tabs>
          <w:tab w:val="right" w:leader="dot" w:pos="8630"/>
        </w:tabs>
        <w:rPr>
          <w:noProof/>
        </w:rPr>
      </w:pPr>
      <w:hyperlink w:anchor="_Toc227075361" w:history="1">
        <w:r w:rsidRPr="001A06CB">
          <w:rPr>
            <w:rStyle w:val="Hyperlink"/>
            <w:noProof/>
          </w:rPr>
          <w:t>6. Priorisierte Empfehlungen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1233BB8" w14:textId="18F58B25" w:rsidR="00551640" w:rsidRDefault="00551640">
      <w:pPr>
        <w:pStyle w:val="TOC1"/>
        <w:tabs>
          <w:tab w:val="right" w:leader="dot" w:pos="8630"/>
        </w:tabs>
        <w:rPr>
          <w:noProof/>
        </w:rPr>
      </w:pPr>
      <w:hyperlink w:anchor="_Toc227075362" w:history="1">
        <w:r w:rsidRPr="001A06CB">
          <w:rPr>
            <w:rStyle w:val="Hyperlink"/>
            <w:noProof/>
          </w:rPr>
          <w:t>7. Fazit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B6EECA" w14:textId="3F47A5AF" w:rsidR="00551640" w:rsidRDefault="00551640">
      <w:pPr>
        <w:pStyle w:val="TOC2"/>
        <w:tabs>
          <w:tab w:val="right" w:leader="dot" w:pos="8630"/>
        </w:tabs>
        <w:rPr>
          <w:noProof/>
        </w:rPr>
      </w:pPr>
      <w:hyperlink w:anchor="_Toc227075363" w:history="1">
        <w:r w:rsidRPr="001A06CB">
          <w:rPr>
            <w:rStyle w:val="Hyperlink"/>
            <w:noProof/>
          </w:rPr>
          <w:t>7.1 Kurzbewertung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7F39945" w14:textId="7503FEBC" w:rsidR="00551640" w:rsidRDefault="00551640">
      <w:pPr>
        <w:pStyle w:val="TOC2"/>
        <w:tabs>
          <w:tab w:val="right" w:leader="dot" w:pos="8630"/>
        </w:tabs>
        <w:rPr>
          <w:noProof/>
        </w:rPr>
      </w:pPr>
      <w:hyperlink w:anchor="_Toc227075364" w:history="1">
        <w:r w:rsidRPr="001A06CB">
          <w:rPr>
            <w:rStyle w:val="Hyperlink"/>
            <w:noProof/>
          </w:rPr>
          <w:t>7.2 Wichtigste Schlussfolgerung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74BB666" w14:textId="6B1D009F" w:rsidR="00551640" w:rsidRDefault="00551640">
      <w:pPr>
        <w:pStyle w:val="TOC2"/>
        <w:tabs>
          <w:tab w:val="right" w:leader="dot" w:pos="8630"/>
        </w:tabs>
        <w:rPr>
          <w:noProof/>
        </w:rPr>
      </w:pPr>
      <w:hyperlink w:anchor="_Toc227075365" w:history="1">
        <w:r w:rsidRPr="001A06CB">
          <w:rPr>
            <w:rStyle w:val="Hyperlink"/>
            <w:noProof/>
          </w:rPr>
          <w:t>7.3 Empfohlener nächster Schritt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EA121B9" w14:textId="6D9BCB3D" w:rsidR="00551640" w:rsidRDefault="00551640">
      <w:pPr>
        <w:pStyle w:val="TOC1"/>
        <w:tabs>
          <w:tab w:val="right" w:leader="dot" w:pos="8630"/>
        </w:tabs>
        <w:rPr>
          <w:noProof/>
        </w:rPr>
      </w:pPr>
      <w:hyperlink w:anchor="_Toc227075366" w:history="1">
        <w:r w:rsidRPr="001A06CB">
          <w:rPr>
            <w:rStyle w:val="Hyperlink"/>
            <w:noProof/>
          </w:rPr>
          <w:t>8. Best-Practice-Check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69798AA" w14:textId="3FB01228" w:rsidR="00551640" w:rsidRDefault="00551640">
      <w:pPr>
        <w:pStyle w:val="TOC2"/>
        <w:tabs>
          <w:tab w:val="right" w:leader="dot" w:pos="8630"/>
        </w:tabs>
        <w:rPr>
          <w:noProof/>
        </w:rPr>
      </w:pPr>
      <w:hyperlink w:anchor="_Toc227075367" w:history="1">
        <w:r w:rsidRPr="001A06CB">
          <w:rPr>
            <w:rStyle w:val="Hyperlink"/>
            <w:noProof/>
          </w:rPr>
          <w:t>8.1 Orientierung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0C87F28" w14:textId="2A6EBDF8" w:rsidR="00551640" w:rsidRDefault="00551640">
      <w:pPr>
        <w:pStyle w:val="TOC2"/>
        <w:tabs>
          <w:tab w:val="right" w:leader="dot" w:pos="8630"/>
        </w:tabs>
        <w:rPr>
          <w:noProof/>
        </w:rPr>
      </w:pPr>
      <w:hyperlink w:anchor="_Toc227075368" w:history="1">
        <w:r w:rsidRPr="001A06CB">
          <w:rPr>
            <w:rStyle w:val="Hyperlink"/>
            <w:noProof/>
          </w:rPr>
          <w:t>8.2 Verständlichkeit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6C313B9" w14:textId="7B6C1F79" w:rsidR="00551640" w:rsidRDefault="00551640">
      <w:pPr>
        <w:pStyle w:val="TOC2"/>
        <w:tabs>
          <w:tab w:val="right" w:leader="dot" w:pos="8630"/>
        </w:tabs>
        <w:rPr>
          <w:noProof/>
        </w:rPr>
      </w:pPr>
      <w:hyperlink w:anchor="_Toc227075369" w:history="1">
        <w:r w:rsidRPr="001A06CB">
          <w:rPr>
            <w:rStyle w:val="Hyperlink"/>
            <w:noProof/>
          </w:rPr>
          <w:t>8.3 Sichtbarkeit und Hierarchie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D87326" w14:textId="6CA95082" w:rsidR="00551640" w:rsidRDefault="00551640">
      <w:pPr>
        <w:pStyle w:val="TOC2"/>
        <w:tabs>
          <w:tab w:val="right" w:leader="dot" w:pos="8630"/>
        </w:tabs>
        <w:rPr>
          <w:noProof/>
        </w:rPr>
      </w:pPr>
      <w:hyperlink w:anchor="_Toc227075370" w:history="1">
        <w:r w:rsidRPr="001A06CB">
          <w:rPr>
            <w:rStyle w:val="Hyperlink"/>
            <w:noProof/>
          </w:rPr>
          <w:t>8.4 Konsistenz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EC67BEE" w14:textId="4418872A" w:rsidR="00551640" w:rsidRDefault="00551640">
      <w:pPr>
        <w:pStyle w:val="TOC2"/>
        <w:tabs>
          <w:tab w:val="right" w:leader="dot" w:pos="8630"/>
        </w:tabs>
        <w:rPr>
          <w:noProof/>
        </w:rPr>
      </w:pPr>
      <w:hyperlink w:anchor="_Toc227075371" w:history="1">
        <w:r w:rsidRPr="001A06CB">
          <w:rPr>
            <w:rStyle w:val="Hyperlink"/>
            <w:noProof/>
          </w:rPr>
          <w:t>8.5 Fehlertoleranz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8D2E82" w14:textId="12DAB2FE" w:rsidR="00551640" w:rsidRDefault="00551640">
      <w:pPr>
        <w:pStyle w:val="TOC2"/>
        <w:tabs>
          <w:tab w:val="right" w:leader="dot" w:pos="8630"/>
        </w:tabs>
        <w:rPr>
          <w:noProof/>
        </w:rPr>
      </w:pPr>
      <w:hyperlink w:anchor="_Toc227075372" w:history="1">
        <w:r w:rsidRPr="001A06CB">
          <w:rPr>
            <w:rStyle w:val="Hyperlink"/>
            <w:noProof/>
          </w:rPr>
          <w:t>8.6 Effizienz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63DEAEC" w14:textId="1775675F" w:rsidR="00551640" w:rsidRDefault="00551640">
      <w:pPr>
        <w:pStyle w:val="TOC2"/>
        <w:tabs>
          <w:tab w:val="right" w:leader="dot" w:pos="8630"/>
        </w:tabs>
        <w:rPr>
          <w:noProof/>
        </w:rPr>
      </w:pPr>
      <w:hyperlink w:anchor="_Toc227075373" w:history="1">
        <w:r w:rsidRPr="001A06CB">
          <w:rPr>
            <w:rStyle w:val="Hyperlink"/>
            <w:noProof/>
          </w:rPr>
          <w:t>8.7 Vertrauen und Transparenz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06A3455" w14:textId="67604E8B" w:rsidR="00551640" w:rsidRDefault="00551640">
      <w:pPr>
        <w:pStyle w:val="TOC2"/>
        <w:tabs>
          <w:tab w:val="right" w:leader="dot" w:pos="8630"/>
        </w:tabs>
        <w:rPr>
          <w:noProof/>
        </w:rPr>
      </w:pPr>
      <w:hyperlink w:anchor="_Toc227075374" w:history="1">
        <w:r w:rsidRPr="001A06CB">
          <w:rPr>
            <w:rStyle w:val="Hyperlink"/>
            <w:noProof/>
          </w:rPr>
          <w:t>8.8 Gesamteinschätzung Best Practice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5665722" w14:textId="6D8DDB34" w:rsidR="00551640" w:rsidRDefault="00551640">
      <w:pPr>
        <w:pStyle w:val="TOC1"/>
        <w:tabs>
          <w:tab w:val="right" w:leader="dot" w:pos="8630"/>
        </w:tabs>
        <w:rPr>
          <w:noProof/>
        </w:rPr>
      </w:pPr>
      <w:hyperlink w:anchor="_Toc227075375" w:history="1">
        <w:r w:rsidRPr="001A06CB">
          <w:rPr>
            <w:rStyle w:val="Hyperlink"/>
            <w:noProof/>
          </w:rPr>
          <w:t>9. Anhang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22953F2" w14:textId="2985B6DA" w:rsidR="00551640" w:rsidRDefault="00551640">
      <w:pPr>
        <w:pStyle w:val="TOC2"/>
        <w:tabs>
          <w:tab w:val="right" w:leader="dot" w:pos="8630"/>
        </w:tabs>
        <w:rPr>
          <w:noProof/>
        </w:rPr>
      </w:pPr>
      <w:hyperlink w:anchor="_Toc227075376" w:history="1">
        <w:r w:rsidRPr="001A06CB">
          <w:rPr>
            <w:rStyle w:val="Hyperlink"/>
            <w:noProof/>
          </w:rPr>
          <w:t>9.1 Testleitfaden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68650C6" w14:textId="526E1E77" w:rsidR="00551640" w:rsidRDefault="00551640">
      <w:pPr>
        <w:pStyle w:val="TOC2"/>
        <w:tabs>
          <w:tab w:val="right" w:leader="dot" w:pos="8630"/>
        </w:tabs>
        <w:rPr>
          <w:noProof/>
        </w:rPr>
      </w:pPr>
      <w:hyperlink w:anchor="_Toc227075377" w:history="1">
        <w:r w:rsidRPr="001A06CB">
          <w:rPr>
            <w:rStyle w:val="Hyperlink"/>
            <w:noProof/>
          </w:rPr>
          <w:t>9.2 Aufgabenliste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9D59F10" w14:textId="6B4BD3E1" w:rsidR="00551640" w:rsidRDefault="00551640">
      <w:pPr>
        <w:pStyle w:val="TOC2"/>
        <w:tabs>
          <w:tab w:val="right" w:leader="dot" w:pos="8630"/>
        </w:tabs>
        <w:rPr>
          <w:noProof/>
        </w:rPr>
      </w:pPr>
      <w:hyperlink w:anchor="_Toc227075378" w:history="1">
        <w:r w:rsidRPr="001A06CB">
          <w:rPr>
            <w:rStyle w:val="Hyperlink"/>
            <w:noProof/>
          </w:rPr>
          <w:t>9.3 Rohnotizen / Beobachtungsprotokoll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343E835" w14:textId="0E4D3033" w:rsidR="00551640" w:rsidRDefault="00551640">
      <w:pPr>
        <w:pStyle w:val="TOC2"/>
        <w:tabs>
          <w:tab w:val="right" w:leader="dot" w:pos="8630"/>
        </w:tabs>
        <w:rPr>
          <w:noProof/>
        </w:rPr>
      </w:pPr>
      <w:hyperlink w:anchor="_Toc227075379" w:history="1">
        <w:r w:rsidRPr="001A06CB">
          <w:rPr>
            <w:rStyle w:val="Hyperlink"/>
            <w:noProof/>
          </w:rPr>
          <w:t>9.4 Screenshots / Markierungen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F2FDFFE" w14:textId="007F9E07" w:rsidR="00551640" w:rsidRDefault="00551640">
      <w:pPr>
        <w:pStyle w:val="TOC2"/>
        <w:tabs>
          <w:tab w:val="right" w:leader="dot" w:pos="8630"/>
        </w:tabs>
        <w:rPr>
          <w:noProof/>
        </w:rPr>
      </w:pPr>
      <w:hyperlink w:anchor="_Toc227075380" w:history="1">
        <w:r w:rsidRPr="001A06CB">
          <w:rPr>
            <w:rStyle w:val="Hyperlink"/>
            <w:noProof/>
          </w:rPr>
          <w:t>9.5 Fragebogen / Nachbefragung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_Toc227075380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157E78F" w14:textId="4AB0E998" w:rsidR="007A685D" w:rsidRDefault="00000000">
      <w:r>
        <w:fldChar w:fldCharType="end"/>
      </w:r>
    </w:p>
    <w:p w14:paraId="045B3BB5" w14:textId="3587727F" w:rsidR="00551640" w:rsidRDefault="00551640">
      <w:r>
        <w:br w:type="page"/>
      </w:r>
    </w:p>
    <w:p w14:paraId="28404EAD" w14:textId="77777777" w:rsidR="007A685D" w:rsidRDefault="007A685D"/>
    <w:p w14:paraId="3B0E51AA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Titel des Berichts:</w:t>
      </w:r>
    </w:p>
    <w:p w14:paraId="2F5FC877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Usability-Testbericht – [Produkt / Website / App / Prototyp]</w:t>
      </w:r>
    </w:p>
    <w:p w14:paraId="089A51AE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Projekt:</w:t>
      </w:r>
    </w:p>
    <w:p w14:paraId="233C2886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[Projektname]</w:t>
      </w:r>
    </w:p>
    <w:p w14:paraId="55EB6BE1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Version des Testobjekts:</w:t>
      </w:r>
    </w:p>
    <w:p w14:paraId="4396705A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 xml:space="preserve">[Version / Datum / </w:t>
      </w:r>
      <w:proofErr w:type="spellStart"/>
      <w:r w:rsidRPr="00551640">
        <w:rPr>
          <w:lang w:val="de-DE"/>
        </w:rPr>
        <w:t>Build</w:t>
      </w:r>
      <w:proofErr w:type="spellEnd"/>
      <w:r w:rsidRPr="00551640">
        <w:rPr>
          <w:lang w:val="de-DE"/>
        </w:rPr>
        <w:t>]</w:t>
      </w:r>
    </w:p>
    <w:p w14:paraId="7D610FD2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Datum des Tests:</w:t>
      </w:r>
    </w:p>
    <w:p w14:paraId="0FA8F769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[TT.MM.JJJJ]</w:t>
      </w:r>
    </w:p>
    <w:p w14:paraId="60281E08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Datum des Berichts:</w:t>
      </w:r>
    </w:p>
    <w:p w14:paraId="7E14FD28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[TT.MM.JJJJ]</w:t>
      </w:r>
    </w:p>
    <w:p w14:paraId="0640E916" w14:textId="77777777" w:rsidR="007A685D" w:rsidRPr="00551640" w:rsidRDefault="00000000">
      <w:pPr>
        <w:rPr>
          <w:lang w:val="de-DE"/>
        </w:rPr>
      </w:pPr>
      <w:proofErr w:type="spellStart"/>
      <w:r w:rsidRPr="00551640">
        <w:rPr>
          <w:lang w:val="de-DE"/>
        </w:rPr>
        <w:t>Autor:in</w:t>
      </w:r>
      <w:proofErr w:type="spellEnd"/>
      <w:r w:rsidRPr="00551640">
        <w:rPr>
          <w:lang w:val="de-DE"/>
        </w:rPr>
        <w:t xml:space="preserve"> / Team:</w:t>
      </w:r>
    </w:p>
    <w:p w14:paraId="033AA6B8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[Name / Namen]</w:t>
      </w:r>
    </w:p>
    <w:p w14:paraId="7C1A9D62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Auftraggeber / Modul / Unternehmen:</w:t>
      </w:r>
    </w:p>
    <w:p w14:paraId="2414AFD1" w14:textId="77777777" w:rsidR="007A685D" w:rsidRDefault="00000000">
      <w:pPr>
        <w:rPr>
          <w:lang w:val="de-DE"/>
        </w:rPr>
      </w:pPr>
      <w:r w:rsidRPr="00551640">
        <w:rPr>
          <w:lang w:val="de-DE"/>
        </w:rPr>
        <w:t>[Name]</w:t>
      </w:r>
    </w:p>
    <w:p w14:paraId="7BD4AA39" w14:textId="28934EC9" w:rsidR="00551640" w:rsidRDefault="00551640">
      <w:pPr>
        <w:rPr>
          <w:lang w:val="de-DE"/>
        </w:rPr>
      </w:pPr>
      <w:r>
        <w:rPr>
          <w:lang w:val="de-DE"/>
        </w:rPr>
        <w:br w:type="page"/>
      </w:r>
    </w:p>
    <w:p w14:paraId="36423516" w14:textId="77777777" w:rsidR="00551640" w:rsidRPr="00551640" w:rsidRDefault="00551640">
      <w:pPr>
        <w:rPr>
          <w:lang w:val="de-DE"/>
        </w:rPr>
      </w:pPr>
    </w:p>
    <w:p w14:paraId="48A9AF08" w14:textId="77777777" w:rsidR="007A685D" w:rsidRPr="00551640" w:rsidRDefault="00000000">
      <w:pPr>
        <w:pStyle w:val="Heading1"/>
        <w:rPr>
          <w:lang w:val="de-DE"/>
        </w:rPr>
      </w:pPr>
      <w:bookmarkStart w:id="2" w:name="_Toc227075344"/>
      <w:r w:rsidRPr="00551640">
        <w:rPr>
          <w:lang w:val="de-DE"/>
        </w:rPr>
        <w:t>1. Ziel und Fragestellung</w:t>
      </w:r>
      <w:bookmarkEnd w:id="2"/>
    </w:p>
    <w:p w14:paraId="30AC9209" w14:textId="77777777" w:rsidR="007A685D" w:rsidRPr="00551640" w:rsidRDefault="00000000">
      <w:pPr>
        <w:pStyle w:val="Heading2"/>
        <w:rPr>
          <w:lang w:val="de-DE"/>
        </w:rPr>
      </w:pPr>
      <w:bookmarkStart w:id="3" w:name="_Toc227075345"/>
      <w:r w:rsidRPr="00551640">
        <w:rPr>
          <w:lang w:val="de-DE"/>
        </w:rPr>
        <w:t>1.1 Ziel des Tests</w:t>
      </w:r>
      <w:bookmarkEnd w:id="3"/>
    </w:p>
    <w:p w14:paraId="676B2BB9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[Warum wurde getestet?]</w:t>
      </w:r>
    </w:p>
    <w:p w14:paraId="15794ADA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[Welche Anwendung / welcher Bereich wurde untersucht?]</w:t>
      </w:r>
    </w:p>
    <w:p w14:paraId="69393D39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[Was sollte durch den Test herausgefunden werden?]</w:t>
      </w:r>
    </w:p>
    <w:p w14:paraId="53EE9E1B" w14:textId="77777777" w:rsidR="007A685D" w:rsidRPr="00551640" w:rsidRDefault="00000000">
      <w:pPr>
        <w:pStyle w:val="Heading2"/>
        <w:rPr>
          <w:lang w:val="de-DE"/>
        </w:rPr>
      </w:pPr>
      <w:bookmarkStart w:id="4" w:name="_Toc227075346"/>
      <w:r w:rsidRPr="00551640">
        <w:rPr>
          <w:lang w:val="de-DE"/>
        </w:rPr>
        <w:t>1.2 Zentrale Fragestellungen</w:t>
      </w:r>
      <w:bookmarkEnd w:id="4"/>
    </w:p>
    <w:p w14:paraId="043448F4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[Fragestellung 1]</w:t>
      </w:r>
    </w:p>
    <w:p w14:paraId="64DF75A1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[Fragestellung 2]</w:t>
      </w:r>
    </w:p>
    <w:p w14:paraId="6BB09C25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[Fragestellung 3]</w:t>
      </w:r>
    </w:p>
    <w:p w14:paraId="71631E8A" w14:textId="77777777" w:rsidR="007A685D" w:rsidRDefault="00000000">
      <w:pPr>
        <w:pStyle w:val="Heading2"/>
      </w:pPr>
      <w:bookmarkStart w:id="5" w:name="_Toc227075347"/>
      <w:r>
        <w:t xml:space="preserve">1.3 </w:t>
      </w:r>
      <w:proofErr w:type="spellStart"/>
      <w:r>
        <w:t>Hypothesen</w:t>
      </w:r>
      <w:bookmarkEnd w:id="5"/>
      <w:proofErr w:type="spellEnd"/>
    </w:p>
    <w:p w14:paraId="029791F1" w14:textId="77777777" w:rsidR="007A685D" w:rsidRDefault="00000000">
      <w:r>
        <w:t>[Hypothese 1]</w:t>
      </w:r>
    </w:p>
    <w:p w14:paraId="0BC67D22" w14:textId="77777777" w:rsidR="007A685D" w:rsidRDefault="00000000">
      <w:r>
        <w:t>[Hypothese 2]</w:t>
      </w:r>
    </w:p>
    <w:p w14:paraId="58BB25C5" w14:textId="77777777" w:rsidR="007A685D" w:rsidRDefault="00000000">
      <w:r>
        <w:t>[Hypothese 3]</w:t>
      </w:r>
    </w:p>
    <w:p w14:paraId="1EA4CBAE" w14:textId="77777777" w:rsidR="007A685D" w:rsidRDefault="00000000">
      <w:pPr>
        <w:pStyle w:val="Heading1"/>
      </w:pPr>
      <w:bookmarkStart w:id="6" w:name="_Toc227075348"/>
      <w:r>
        <w:t>2. Methode</w:t>
      </w:r>
      <w:bookmarkEnd w:id="6"/>
    </w:p>
    <w:p w14:paraId="33268397" w14:textId="77777777" w:rsidR="007A685D" w:rsidRDefault="00000000">
      <w:pPr>
        <w:pStyle w:val="Heading2"/>
      </w:pPr>
      <w:bookmarkStart w:id="7" w:name="_Toc227075349"/>
      <w:r>
        <w:t>2.1 Testart</w:t>
      </w:r>
      <w:bookmarkEnd w:id="7"/>
    </w:p>
    <w:p w14:paraId="6793063A" w14:textId="77777777" w:rsidR="007A685D" w:rsidRDefault="00000000">
      <w:r>
        <w:t>[] moderierter Usability-Test</w:t>
      </w:r>
    </w:p>
    <w:p w14:paraId="0E62DF20" w14:textId="77777777" w:rsidR="007A685D" w:rsidRDefault="00000000">
      <w:r>
        <w:t>[] unmoderierter Usability-Test</w:t>
      </w:r>
    </w:p>
    <w:p w14:paraId="0216925D" w14:textId="77777777" w:rsidR="007A685D" w:rsidRDefault="00000000">
      <w:r>
        <w:t>[] Labortest</w:t>
      </w:r>
    </w:p>
    <w:p w14:paraId="36F9B50E" w14:textId="77777777" w:rsidR="007A685D" w:rsidRDefault="00000000">
      <w:r>
        <w:t>[] Remote-Test</w:t>
      </w:r>
    </w:p>
    <w:p w14:paraId="24A3A791" w14:textId="77777777" w:rsidR="007A685D" w:rsidRDefault="00000000">
      <w:r>
        <w:t>[] Feldtest</w:t>
      </w:r>
    </w:p>
    <w:p w14:paraId="3560291D" w14:textId="77777777" w:rsidR="007A685D" w:rsidRDefault="00000000">
      <w:r>
        <w:t>[] Thinking Aloud</w:t>
      </w:r>
    </w:p>
    <w:p w14:paraId="4516034B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[] Nachbefragung</w:t>
      </w:r>
    </w:p>
    <w:p w14:paraId="78893234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[] Fragebogen</w:t>
      </w:r>
    </w:p>
    <w:p w14:paraId="4257EC8D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[] Metriken</w:t>
      </w:r>
    </w:p>
    <w:p w14:paraId="421ABA35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[] Eyetracking</w:t>
      </w:r>
    </w:p>
    <w:p w14:paraId="16666D0E" w14:textId="77777777" w:rsidR="007A685D" w:rsidRPr="00551640" w:rsidRDefault="00000000">
      <w:pPr>
        <w:pStyle w:val="Heading2"/>
        <w:rPr>
          <w:lang w:val="de-DE"/>
        </w:rPr>
      </w:pPr>
      <w:bookmarkStart w:id="8" w:name="_Toc227075350"/>
      <w:r w:rsidRPr="00551640">
        <w:rPr>
          <w:lang w:val="de-DE"/>
        </w:rPr>
        <w:lastRenderedPageBreak/>
        <w:t>2.2 Testumgebung</w:t>
      </w:r>
      <w:bookmarkEnd w:id="8"/>
    </w:p>
    <w:p w14:paraId="727277D7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Ort: [Labor / Online / vor Ort]</w:t>
      </w:r>
    </w:p>
    <w:p w14:paraId="2C6C776E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Gerät(e): [Desktop / Laptop / Smartphone / Tablet]</w:t>
      </w:r>
    </w:p>
    <w:p w14:paraId="582E8868" w14:textId="77777777" w:rsidR="007A685D" w:rsidRDefault="00000000">
      <w:proofErr w:type="spellStart"/>
      <w:r>
        <w:t>Testobjekt</w:t>
      </w:r>
      <w:proofErr w:type="spellEnd"/>
      <w:r>
        <w:t>: [Website / App / Prototyp / Mockup]</w:t>
      </w:r>
    </w:p>
    <w:p w14:paraId="0C33E8A2" w14:textId="77777777" w:rsidR="007A685D" w:rsidRDefault="00000000">
      <w:r>
        <w:t>Tools / Software: [z. B. Zoom, Teams, Figma]</w:t>
      </w:r>
    </w:p>
    <w:p w14:paraId="3E704314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Aufzeichnung: [Screen, Audio, Video, keine]</w:t>
      </w:r>
    </w:p>
    <w:p w14:paraId="73CA20E4" w14:textId="77777777" w:rsidR="007A685D" w:rsidRPr="00551640" w:rsidRDefault="00000000">
      <w:pPr>
        <w:pStyle w:val="Heading2"/>
        <w:rPr>
          <w:lang w:val="de-DE"/>
        </w:rPr>
      </w:pPr>
      <w:bookmarkStart w:id="9" w:name="_Toc227075351"/>
      <w:r w:rsidRPr="00551640">
        <w:rPr>
          <w:lang w:val="de-DE"/>
        </w:rPr>
        <w:t>2.3 Begründung der Methode</w:t>
      </w:r>
      <w:bookmarkEnd w:id="9"/>
    </w:p>
    <w:p w14:paraId="2C5CC7BC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[Warum wurde dieses Testformat gewählt?]</w:t>
      </w:r>
    </w:p>
    <w:p w14:paraId="7E674957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[Warum passt es zur Fragestellung?]</w:t>
      </w:r>
    </w:p>
    <w:p w14:paraId="5B758AD6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[Warum passt es zum Entwicklungsstand des Produkts?]</w:t>
      </w:r>
    </w:p>
    <w:p w14:paraId="475C13E0" w14:textId="77777777" w:rsidR="007A685D" w:rsidRPr="00551640" w:rsidRDefault="00000000">
      <w:pPr>
        <w:pStyle w:val="Heading1"/>
        <w:rPr>
          <w:lang w:val="de-DE"/>
        </w:rPr>
      </w:pPr>
      <w:bookmarkStart w:id="10" w:name="_Toc227075352"/>
      <w:r w:rsidRPr="00551640">
        <w:rPr>
          <w:lang w:val="de-DE"/>
        </w:rPr>
        <w:t>3. Testpersonen</w:t>
      </w:r>
      <w:bookmarkEnd w:id="10"/>
    </w:p>
    <w:p w14:paraId="327353F0" w14:textId="77777777" w:rsidR="007A685D" w:rsidRPr="00551640" w:rsidRDefault="00000000">
      <w:pPr>
        <w:pStyle w:val="Heading2"/>
        <w:rPr>
          <w:lang w:val="de-DE"/>
        </w:rPr>
      </w:pPr>
      <w:bookmarkStart w:id="11" w:name="_Toc227075353"/>
      <w:r w:rsidRPr="00551640">
        <w:rPr>
          <w:lang w:val="de-DE"/>
        </w:rPr>
        <w:t>3.1 Stichprobe</w:t>
      </w:r>
      <w:bookmarkEnd w:id="11"/>
    </w:p>
    <w:p w14:paraId="0D67F6AE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 xml:space="preserve">Anzahl Testpersonen: </w:t>
      </w:r>
      <w:proofErr w:type="gramStart"/>
      <w:r w:rsidRPr="00551640">
        <w:rPr>
          <w:lang w:val="de-DE"/>
        </w:rPr>
        <w:t>[ ]</w:t>
      </w:r>
      <w:proofErr w:type="gramEnd"/>
    </w:p>
    <w:p w14:paraId="686F388A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 xml:space="preserve">Anzahl Sitzungen: </w:t>
      </w:r>
      <w:proofErr w:type="gramStart"/>
      <w:r w:rsidRPr="00551640">
        <w:rPr>
          <w:lang w:val="de-DE"/>
        </w:rPr>
        <w:t>[ ]</w:t>
      </w:r>
      <w:proofErr w:type="gramEnd"/>
    </w:p>
    <w:p w14:paraId="0DD90357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 xml:space="preserve">Dauer pro Sitzung: </w:t>
      </w:r>
      <w:proofErr w:type="gramStart"/>
      <w:r w:rsidRPr="00551640">
        <w:rPr>
          <w:lang w:val="de-DE"/>
        </w:rPr>
        <w:t>[ ]</w:t>
      </w:r>
      <w:proofErr w:type="gramEnd"/>
      <w:r w:rsidRPr="00551640">
        <w:rPr>
          <w:lang w:val="de-DE"/>
        </w:rPr>
        <w:t xml:space="preserve"> Minuten</w:t>
      </w:r>
    </w:p>
    <w:p w14:paraId="5961E816" w14:textId="77777777" w:rsidR="007A685D" w:rsidRPr="00551640" w:rsidRDefault="00000000">
      <w:pPr>
        <w:pStyle w:val="Heading2"/>
        <w:rPr>
          <w:lang w:val="de-DE"/>
        </w:rPr>
      </w:pPr>
      <w:bookmarkStart w:id="12" w:name="_Toc227075354"/>
      <w:r w:rsidRPr="00551640">
        <w:rPr>
          <w:lang w:val="de-DE"/>
        </w:rPr>
        <w:t>3.2 Rekrutierungskriterien</w:t>
      </w:r>
      <w:bookmarkEnd w:id="12"/>
    </w:p>
    <w:p w14:paraId="1C1178C6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 xml:space="preserve">Zielgruppe: </w:t>
      </w:r>
      <w:proofErr w:type="gramStart"/>
      <w:r w:rsidRPr="00551640">
        <w:rPr>
          <w:lang w:val="de-DE"/>
        </w:rPr>
        <w:t>[ ]</w:t>
      </w:r>
      <w:proofErr w:type="gramEnd"/>
    </w:p>
    <w:p w14:paraId="6553032B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relevante Merkmale:</w:t>
      </w:r>
    </w:p>
    <w:p w14:paraId="3CAD6E26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[Alter]</w:t>
      </w:r>
    </w:p>
    <w:p w14:paraId="6467865D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[Vorerfahrung]</w:t>
      </w:r>
    </w:p>
    <w:p w14:paraId="729A8077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[Nutzungsverhalten]</w:t>
      </w:r>
    </w:p>
    <w:p w14:paraId="2C3F378A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[Kenntnisse im Themenbereich]</w:t>
      </w:r>
    </w:p>
    <w:p w14:paraId="1042689A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Ausschlusskriterien:</w:t>
      </w:r>
    </w:p>
    <w:p w14:paraId="5EB389A6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[ ]</w:t>
      </w:r>
    </w:p>
    <w:p w14:paraId="28B49DDE" w14:textId="77777777" w:rsidR="007A685D" w:rsidRPr="00551640" w:rsidRDefault="00000000">
      <w:pPr>
        <w:pStyle w:val="Heading2"/>
        <w:rPr>
          <w:lang w:val="de-DE"/>
        </w:rPr>
      </w:pPr>
      <w:bookmarkStart w:id="13" w:name="_Toc227075355"/>
      <w:r w:rsidRPr="00551640">
        <w:rPr>
          <w:lang w:val="de-DE"/>
        </w:rPr>
        <w:t>3.3 Übersicht Testpersonen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A685D" w14:paraId="7639220E" w14:textId="77777777">
        <w:tc>
          <w:tcPr>
            <w:tcW w:w="1728" w:type="dxa"/>
          </w:tcPr>
          <w:p w14:paraId="34190B17" w14:textId="77777777" w:rsidR="007A685D" w:rsidRDefault="00000000">
            <w:r>
              <w:t>ID</w:t>
            </w:r>
          </w:p>
        </w:tc>
        <w:tc>
          <w:tcPr>
            <w:tcW w:w="1728" w:type="dxa"/>
          </w:tcPr>
          <w:p w14:paraId="3FCB4919" w14:textId="77777777" w:rsidR="007A685D" w:rsidRDefault="00000000">
            <w:r>
              <w:t>Alter</w:t>
            </w:r>
          </w:p>
        </w:tc>
        <w:tc>
          <w:tcPr>
            <w:tcW w:w="1728" w:type="dxa"/>
          </w:tcPr>
          <w:p w14:paraId="74C01274" w14:textId="77777777" w:rsidR="007A685D" w:rsidRDefault="00000000">
            <w:r>
              <w:t>Hintergrund</w:t>
            </w:r>
          </w:p>
        </w:tc>
        <w:tc>
          <w:tcPr>
            <w:tcW w:w="1728" w:type="dxa"/>
          </w:tcPr>
          <w:p w14:paraId="0790EC32" w14:textId="77777777" w:rsidR="007A685D" w:rsidRDefault="00000000">
            <w:r>
              <w:t>Erfahrung mit ähnlichen Anwendungen</w:t>
            </w:r>
          </w:p>
        </w:tc>
        <w:tc>
          <w:tcPr>
            <w:tcW w:w="1728" w:type="dxa"/>
          </w:tcPr>
          <w:p w14:paraId="5DC1FDF9" w14:textId="77777777" w:rsidR="007A685D" w:rsidRDefault="00000000">
            <w:r>
              <w:t>Relevante Merkmale</w:t>
            </w:r>
          </w:p>
        </w:tc>
      </w:tr>
      <w:tr w:rsidR="007A685D" w14:paraId="6B286076" w14:textId="77777777">
        <w:tc>
          <w:tcPr>
            <w:tcW w:w="1728" w:type="dxa"/>
          </w:tcPr>
          <w:p w14:paraId="08DC62CF" w14:textId="77777777" w:rsidR="007A685D" w:rsidRDefault="00000000">
            <w:r>
              <w:lastRenderedPageBreak/>
              <w:t>TP01</w:t>
            </w:r>
          </w:p>
        </w:tc>
        <w:tc>
          <w:tcPr>
            <w:tcW w:w="1728" w:type="dxa"/>
          </w:tcPr>
          <w:p w14:paraId="09C74C16" w14:textId="77777777" w:rsidR="007A685D" w:rsidRDefault="007A685D"/>
        </w:tc>
        <w:tc>
          <w:tcPr>
            <w:tcW w:w="1728" w:type="dxa"/>
          </w:tcPr>
          <w:p w14:paraId="3DBE93E7" w14:textId="77777777" w:rsidR="007A685D" w:rsidRDefault="007A685D"/>
        </w:tc>
        <w:tc>
          <w:tcPr>
            <w:tcW w:w="1728" w:type="dxa"/>
          </w:tcPr>
          <w:p w14:paraId="533CC954" w14:textId="77777777" w:rsidR="007A685D" w:rsidRDefault="007A685D"/>
        </w:tc>
        <w:tc>
          <w:tcPr>
            <w:tcW w:w="1728" w:type="dxa"/>
          </w:tcPr>
          <w:p w14:paraId="5E046F22" w14:textId="77777777" w:rsidR="007A685D" w:rsidRDefault="007A685D"/>
        </w:tc>
      </w:tr>
      <w:tr w:rsidR="007A685D" w14:paraId="683180FD" w14:textId="77777777">
        <w:tc>
          <w:tcPr>
            <w:tcW w:w="1728" w:type="dxa"/>
          </w:tcPr>
          <w:p w14:paraId="07098B67" w14:textId="77777777" w:rsidR="007A685D" w:rsidRDefault="00000000">
            <w:r>
              <w:t>TP02</w:t>
            </w:r>
          </w:p>
        </w:tc>
        <w:tc>
          <w:tcPr>
            <w:tcW w:w="1728" w:type="dxa"/>
          </w:tcPr>
          <w:p w14:paraId="14359DB3" w14:textId="77777777" w:rsidR="007A685D" w:rsidRDefault="007A685D"/>
        </w:tc>
        <w:tc>
          <w:tcPr>
            <w:tcW w:w="1728" w:type="dxa"/>
          </w:tcPr>
          <w:p w14:paraId="67EFA71A" w14:textId="77777777" w:rsidR="007A685D" w:rsidRDefault="007A685D"/>
        </w:tc>
        <w:tc>
          <w:tcPr>
            <w:tcW w:w="1728" w:type="dxa"/>
          </w:tcPr>
          <w:p w14:paraId="6FEA90CB" w14:textId="77777777" w:rsidR="007A685D" w:rsidRDefault="007A685D"/>
        </w:tc>
        <w:tc>
          <w:tcPr>
            <w:tcW w:w="1728" w:type="dxa"/>
          </w:tcPr>
          <w:p w14:paraId="14C1C1B9" w14:textId="77777777" w:rsidR="007A685D" w:rsidRDefault="007A685D"/>
        </w:tc>
      </w:tr>
      <w:tr w:rsidR="007A685D" w14:paraId="4F0B986B" w14:textId="77777777">
        <w:tc>
          <w:tcPr>
            <w:tcW w:w="1728" w:type="dxa"/>
          </w:tcPr>
          <w:p w14:paraId="4E2E5F3F" w14:textId="77777777" w:rsidR="007A685D" w:rsidRDefault="00000000">
            <w:r>
              <w:t>TP03</w:t>
            </w:r>
          </w:p>
        </w:tc>
        <w:tc>
          <w:tcPr>
            <w:tcW w:w="1728" w:type="dxa"/>
          </w:tcPr>
          <w:p w14:paraId="6408DEF5" w14:textId="77777777" w:rsidR="007A685D" w:rsidRDefault="007A685D"/>
        </w:tc>
        <w:tc>
          <w:tcPr>
            <w:tcW w:w="1728" w:type="dxa"/>
          </w:tcPr>
          <w:p w14:paraId="435E4C7F" w14:textId="77777777" w:rsidR="007A685D" w:rsidRDefault="007A685D"/>
        </w:tc>
        <w:tc>
          <w:tcPr>
            <w:tcW w:w="1728" w:type="dxa"/>
          </w:tcPr>
          <w:p w14:paraId="13A988C5" w14:textId="77777777" w:rsidR="007A685D" w:rsidRDefault="007A685D"/>
        </w:tc>
        <w:tc>
          <w:tcPr>
            <w:tcW w:w="1728" w:type="dxa"/>
          </w:tcPr>
          <w:p w14:paraId="69F09EDE" w14:textId="77777777" w:rsidR="007A685D" w:rsidRDefault="007A685D"/>
        </w:tc>
      </w:tr>
      <w:tr w:rsidR="007A685D" w14:paraId="1419318B" w14:textId="77777777">
        <w:tc>
          <w:tcPr>
            <w:tcW w:w="1728" w:type="dxa"/>
          </w:tcPr>
          <w:p w14:paraId="0AE31EAF" w14:textId="77777777" w:rsidR="007A685D" w:rsidRDefault="00000000">
            <w:r>
              <w:t>TP04</w:t>
            </w:r>
          </w:p>
        </w:tc>
        <w:tc>
          <w:tcPr>
            <w:tcW w:w="1728" w:type="dxa"/>
          </w:tcPr>
          <w:p w14:paraId="461CE2EF" w14:textId="77777777" w:rsidR="007A685D" w:rsidRDefault="007A685D"/>
        </w:tc>
        <w:tc>
          <w:tcPr>
            <w:tcW w:w="1728" w:type="dxa"/>
          </w:tcPr>
          <w:p w14:paraId="5D3ACFFA" w14:textId="77777777" w:rsidR="007A685D" w:rsidRDefault="007A685D"/>
        </w:tc>
        <w:tc>
          <w:tcPr>
            <w:tcW w:w="1728" w:type="dxa"/>
          </w:tcPr>
          <w:p w14:paraId="34498BE7" w14:textId="77777777" w:rsidR="007A685D" w:rsidRDefault="007A685D"/>
        </w:tc>
        <w:tc>
          <w:tcPr>
            <w:tcW w:w="1728" w:type="dxa"/>
          </w:tcPr>
          <w:p w14:paraId="0488EDD8" w14:textId="77777777" w:rsidR="007A685D" w:rsidRDefault="007A685D"/>
        </w:tc>
      </w:tr>
      <w:tr w:rsidR="007A685D" w14:paraId="0C08E7A0" w14:textId="77777777">
        <w:tc>
          <w:tcPr>
            <w:tcW w:w="1728" w:type="dxa"/>
          </w:tcPr>
          <w:p w14:paraId="258E4C35" w14:textId="77777777" w:rsidR="007A685D" w:rsidRDefault="00000000">
            <w:r>
              <w:t>TP05</w:t>
            </w:r>
          </w:p>
        </w:tc>
        <w:tc>
          <w:tcPr>
            <w:tcW w:w="1728" w:type="dxa"/>
          </w:tcPr>
          <w:p w14:paraId="5F0E5542" w14:textId="77777777" w:rsidR="007A685D" w:rsidRDefault="007A685D"/>
        </w:tc>
        <w:tc>
          <w:tcPr>
            <w:tcW w:w="1728" w:type="dxa"/>
          </w:tcPr>
          <w:p w14:paraId="43E9B42C" w14:textId="77777777" w:rsidR="007A685D" w:rsidRDefault="007A685D"/>
        </w:tc>
        <w:tc>
          <w:tcPr>
            <w:tcW w:w="1728" w:type="dxa"/>
          </w:tcPr>
          <w:p w14:paraId="77B1C4BD" w14:textId="77777777" w:rsidR="007A685D" w:rsidRDefault="007A685D"/>
        </w:tc>
        <w:tc>
          <w:tcPr>
            <w:tcW w:w="1728" w:type="dxa"/>
          </w:tcPr>
          <w:p w14:paraId="79D56ECF" w14:textId="77777777" w:rsidR="007A685D" w:rsidRDefault="007A685D"/>
        </w:tc>
      </w:tr>
    </w:tbl>
    <w:p w14:paraId="4CAA924E" w14:textId="77777777" w:rsidR="007A685D" w:rsidRDefault="00000000">
      <w:pPr>
        <w:pStyle w:val="Heading1"/>
      </w:pPr>
      <w:bookmarkStart w:id="14" w:name="_Toc227075356"/>
      <w:r>
        <w:t>4. Aufgaben</w:t>
      </w:r>
      <w:bookmarkEnd w:id="14"/>
    </w:p>
    <w:p w14:paraId="46BBA87B" w14:textId="77777777" w:rsidR="007A685D" w:rsidRDefault="00000000">
      <w:pPr>
        <w:pStyle w:val="Heading2"/>
      </w:pPr>
      <w:bookmarkStart w:id="15" w:name="_Toc227075357"/>
      <w:r>
        <w:t>4.1 Nutzungsszenario</w:t>
      </w:r>
      <w:bookmarkEnd w:id="15"/>
    </w:p>
    <w:p w14:paraId="283B50F9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[Kurze Beschreibung der Situation, in die sich die Testperson hineinversetzen soll.]</w:t>
      </w:r>
    </w:p>
    <w:p w14:paraId="069E3594" w14:textId="77777777" w:rsidR="007A685D" w:rsidRPr="00551640" w:rsidRDefault="00000000">
      <w:pPr>
        <w:pStyle w:val="Heading2"/>
        <w:rPr>
          <w:lang w:val="de-DE"/>
        </w:rPr>
      </w:pPr>
      <w:bookmarkStart w:id="16" w:name="_Toc227075358"/>
      <w:r w:rsidRPr="00551640">
        <w:rPr>
          <w:lang w:val="de-DE"/>
        </w:rPr>
        <w:t>4.2 Testaufgaben</w:t>
      </w:r>
      <w:bookmarkEnd w:id="16"/>
    </w:p>
    <w:p w14:paraId="7E7A2F6D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Aufgabe 1</w:t>
      </w:r>
    </w:p>
    <w:p w14:paraId="307A5F6F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 xml:space="preserve">Ziel: </w:t>
      </w:r>
      <w:proofErr w:type="gramStart"/>
      <w:r w:rsidRPr="00551640">
        <w:rPr>
          <w:lang w:val="de-DE"/>
        </w:rPr>
        <w:t>[ ]</w:t>
      </w:r>
      <w:proofErr w:type="gramEnd"/>
    </w:p>
    <w:p w14:paraId="61AC0275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 xml:space="preserve">Formulierung: </w:t>
      </w:r>
      <w:proofErr w:type="gramStart"/>
      <w:r w:rsidRPr="00551640">
        <w:rPr>
          <w:lang w:val="de-DE"/>
        </w:rPr>
        <w:t>[ ]</w:t>
      </w:r>
      <w:proofErr w:type="gramEnd"/>
    </w:p>
    <w:p w14:paraId="1EE73A3E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 xml:space="preserve">Erfolgskriterium: </w:t>
      </w:r>
      <w:proofErr w:type="gramStart"/>
      <w:r w:rsidRPr="00551640">
        <w:rPr>
          <w:lang w:val="de-DE"/>
        </w:rPr>
        <w:t>[ ]</w:t>
      </w:r>
      <w:proofErr w:type="gramEnd"/>
    </w:p>
    <w:p w14:paraId="27B21A0B" w14:textId="77777777" w:rsidR="007A685D" w:rsidRPr="00551640" w:rsidRDefault="007A685D">
      <w:pPr>
        <w:rPr>
          <w:lang w:val="de-DE"/>
        </w:rPr>
      </w:pPr>
    </w:p>
    <w:p w14:paraId="769DD057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Aufgabe 2</w:t>
      </w:r>
    </w:p>
    <w:p w14:paraId="1F4E8A3A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 xml:space="preserve">Ziel: </w:t>
      </w:r>
      <w:proofErr w:type="gramStart"/>
      <w:r w:rsidRPr="00551640">
        <w:rPr>
          <w:lang w:val="de-DE"/>
        </w:rPr>
        <w:t>[ ]</w:t>
      </w:r>
      <w:proofErr w:type="gramEnd"/>
    </w:p>
    <w:p w14:paraId="231986D9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 xml:space="preserve">Formulierung: </w:t>
      </w:r>
      <w:proofErr w:type="gramStart"/>
      <w:r w:rsidRPr="00551640">
        <w:rPr>
          <w:lang w:val="de-DE"/>
        </w:rPr>
        <w:t>[ ]</w:t>
      </w:r>
      <w:proofErr w:type="gramEnd"/>
    </w:p>
    <w:p w14:paraId="2556FA04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 xml:space="preserve">Erfolgskriterium: </w:t>
      </w:r>
      <w:proofErr w:type="gramStart"/>
      <w:r w:rsidRPr="00551640">
        <w:rPr>
          <w:lang w:val="de-DE"/>
        </w:rPr>
        <w:t>[ ]</w:t>
      </w:r>
      <w:proofErr w:type="gramEnd"/>
    </w:p>
    <w:p w14:paraId="14C2345C" w14:textId="77777777" w:rsidR="007A685D" w:rsidRPr="00551640" w:rsidRDefault="007A685D">
      <w:pPr>
        <w:rPr>
          <w:lang w:val="de-DE"/>
        </w:rPr>
      </w:pPr>
    </w:p>
    <w:p w14:paraId="795F7D24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Aufgabe 3</w:t>
      </w:r>
    </w:p>
    <w:p w14:paraId="5F50D878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 xml:space="preserve">Ziel: </w:t>
      </w:r>
      <w:proofErr w:type="gramStart"/>
      <w:r w:rsidRPr="00551640">
        <w:rPr>
          <w:lang w:val="de-DE"/>
        </w:rPr>
        <w:t>[ ]</w:t>
      </w:r>
      <w:proofErr w:type="gramEnd"/>
    </w:p>
    <w:p w14:paraId="3B8D6051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 xml:space="preserve">Formulierung: </w:t>
      </w:r>
      <w:proofErr w:type="gramStart"/>
      <w:r w:rsidRPr="00551640">
        <w:rPr>
          <w:lang w:val="de-DE"/>
        </w:rPr>
        <w:t>[ ]</w:t>
      </w:r>
      <w:proofErr w:type="gramEnd"/>
    </w:p>
    <w:p w14:paraId="39B4CC68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 xml:space="preserve">Erfolgskriterium: </w:t>
      </w:r>
      <w:proofErr w:type="gramStart"/>
      <w:r w:rsidRPr="00551640">
        <w:rPr>
          <w:lang w:val="de-DE"/>
        </w:rPr>
        <w:t>[ ]</w:t>
      </w:r>
      <w:proofErr w:type="gramEnd"/>
    </w:p>
    <w:p w14:paraId="68128879" w14:textId="77777777" w:rsidR="007A685D" w:rsidRPr="00551640" w:rsidRDefault="007A685D">
      <w:pPr>
        <w:rPr>
          <w:lang w:val="de-DE"/>
        </w:rPr>
      </w:pPr>
    </w:p>
    <w:p w14:paraId="2A0A69DE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Aufgabe 4</w:t>
      </w:r>
    </w:p>
    <w:p w14:paraId="6C8C304E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 xml:space="preserve">Ziel: </w:t>
      </w:r>
      <w:proofErr w:type="gramStart"/>
      <w:r w:rsidRPr="00551640">
        <w:rPr>
          <w:lang w:val="de-DE"/>
        </w:rPr>
        <w:t>[ ]</w:t>
      </w:r>
      <w:proofErr w:type="gramEnd"/>
    </w:p>
    <w:p w14:paraId="59260530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 xml:space="preserve">Formulierung: </w:t>
      </w:r>
      <w:proofErr w:type="gramStart"/>
      <w:r w:rsidRPr="00551640">
        <w:rPr>
          <w:lang w:val="de-DE"/>
        </w:rPr>
        <w:t>[ ]</w:t>
      </w:r>
      <w:proofErr w:type="gramEnd"/>
    </w:p>
    <w:p w14:paraId="22A1EF29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 xml:space="preserve">Erfolgskriterium: </w:t>
      </w:r>
      <w:proofErr w:type="gramStart"/>
      <w:r w:rsidRPr="00551640">
        <w:rPr>
          <w:lang w:val="de-DE"/>
        </w:rPr>
        <w:t>[ ]</w:t>
      </w:r>
      <w:proofErr w:type="gramEnd"/>
    </w:p>
    <w:p w14:paraId="3960C0E0" w14:textId="77777777" w:rsidR="007A685D" w:rsidRPr="00551640" w:rsidRDefault="007A685D">
      <w:pPr>
        <w:rPr>
          <w:lang w:val="de-DE"/>
        </w:rPr>
      </w:pPr>
    </w:p>
    <w:p w14:paraId="4FD42811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Aufgabe 5</w:t>
      </w:r>
    </w:p>
    <w:p w14:paraId="1911F416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 xml:space="preserve">Ziel: </w:t>
      </w:r>
      <w:proofErr w:type="gramStart"/>
      <w:r w:rsidRPr="00551640">
        <w:rPr>
          <w:lang w:val="de-DE"/>
        </w:rPr>
        <w:t>[ ]</w:t>
      </w:r>
      <w:proofErr w:type="gramEnd"/>
    </w:p>
    <w:p w14:paraId="60CDB6A6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 xml:space="preserve">Formulierung: </w:t>
      </w:r>
      <w:proofErr w:type="gramStart"/>
      <w:r w:rsidRPr="00551640">
        <w:rPr>
          <w:lang w:val="de-DE"/>
        </w:rPr>
        <w:t>[ ]</w:t>
      </w:r>
      <w:proofErr w:type="gramEnd"/>
    </w:p>
    <w:p w14:paraId="4EE4E328" w14:textId="77777777" w:rsidR="007A685D" w:rsidRDefault="00000000">
      <w:proofErr w:type="spellStart"/>
      <w:r>
        <w:t>Erfolgskriterium</w:t>
      </w:r>
      <w:proofErr w:type="spellEnd"/>
      <w:r>
        <w:t xml:space="preserve">: </w:t>
      </w:r>
      <w:proofErr w:type="gramStart"/>
      <w:r>
        <w:t>[ ]</w:t>
      </w:r>
      <w:proofErr w:type="gramEnd"/>
    </w:p>
    <w:p w14:paraId="3DEB621A" w14:textId="77777777" w:rsidR="007A685D" w:rsidRDefault="007A685D"/>
    <w:p w14:paraId="0A1F60DB" w14:textId="77777777" w:rsidR="007A685D" w:rsidRDefault="00000000">
      <w:pPr>
        <w:pStyle w:val="Heading2"/>
      </w:pPr>
      <w:bookmarkStart w:id="17" w:name="_Toc227075359"/>
      <w:r>
        <w:t>4.2 Aufgabenauswertung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6"/>
        <w:gridCol w:w="1326"/>
        <w:gridCol w:w="1368"/>
        <w:gridCol w:w="1326"/>
        <w:gridCol w:w="1892"/>
        <w:gridCol w:w="1598"/>
      </w:tblGrid>
      <w:tr w:rsidR="007A685D" w14:paraId="5E4D3F91" w14:textId="77777777">
        <w:tc>
          <w:tcPr>
            <w:tcW w:w="1440" w:type="dxa"/>
          </w:tcPr>
          <w:p w14:paraId="70D36A20" w14:textId="77777777" w:rsidR="007A685D" w:rsidRDefault="00000000">
            <w:r>
              <w:t>Aufgabe</w:t>
            </w:r>
          </w:p>
        </w:tc>
        <w:tc>
          <w:tcPr>
            <w:tcW w:w="1440" w:type="dxa"/>
          </w:tcPr>
          <w:p w14:paraId="799B5325" w14:textId="77777777" w:rsidR="007A685D" w:rsidRDefault="00000000">
            <w:r>
              <w:t>Ziel erreicht</w:t>
            </w:r>
          </w:p>
        </w:tc>
        <w:tc>
          <w:tcPr>
            <w:tcW w:w="1440" w:type="dxa"/>
          </w:tcPr>
          <w:p w14:paraId="56D1A6A7" w14:textId="77777777" w:rsidR="007A685D" w:rsidRDefault="00000000">
            <w:r>
              <w:t>Teilweise erreicht</w:t>
            </w:r>
          </w:p>
        </w:tc>
        <w:tc>
          <w:tcPr>
            <w:tcW w:w="1440" w:type="dxa"/>
          </w:tcPr>
          <w:p w14:paraId="43F34A61" w14:textId="77777777" w:rsidR="007A685D" w:rsidRDefault="00000000">
            <w:r>
              <w:t>Nicht erreicht</w:t>
            </w:r>
          </w:p>
        </w:tc>
        <w:tc>
          <w:tcPr>
            <w:tcW w:w="1440" w:type="dxa"/>
          </w:tcPr>
          <w:p w14:paraId="677952C9" w14:textId="77777777" w:rsidR="007A685D" w:rsidRDefault="00000000">
            <w:r>
              <w:t>Durchschnittliche Zeit</w:t>
            </w:r>
          </w:p>
        </w:tc>
        <w:tc>
          <w:tcPr>
            <w:tcW w:w="1440" w:type="dxa"/>
          </w:tcPr>
          <w:p w14:paraId="3469EA46" w14:textId="77777777" w:rsidR="007A685D" w:rsidRDefault="00000000">
            <w:r>
              <w:t>Hauptproblem</w:t>
            </w:r>
          </w:p>
        </w:tc>
      </w:tr>
      <w:tr w:rsidR="007A685D" w14:paraId="145F42E8" w14:textId="77777777">
        <w:tc>
          <w:tcPr>
            <w:tcW w:w="1440" w:type="dxa"/>
          </w:tcPr>
          <w:p w14:paraId="548C8A19" w14:textId="77777777" w:rsidR="007A685D" w:rsidRDefault="00000000">
            <w:r>
              <w:t>A1</w:t>
            </w:r>
          </w:p>
        </w:tc>
        <w:tc>
          <w:tcPr>
            <w:tcW w:w="1440" w:type="dxa"/>
          </w:tcPr>
          <w:p w14:paraId="2E9AB48E" w14:textId="77777777" w:rsidR="007A685D" w:rsidRDefault="007A685D"/>
        </w:tc>
        <w:tc>
          <w:tcPr>
            <w:tcW w:w="1440" w:type="dxa"/>
          </w:tcPr>
          <w:p w14:paraId="000D6C67" w14:textId="77777777" w:rsidR="007A685D" w:rsidRDefault="007A685D"/>
        </w:tc>
        <w:tc>
          <w:tcPr>
            <w:tcW w:w="1440" w:type="dxa"/>
          </w:tcPr>
          <w:p w14:paraId="1E046377" w14:textId="77777777" w:rsidR="007A685D" w:rsidRDefault="007A685D"/>
        </w:tc>
        <w:tc>
          <w:tcPr>
            <w:tcW w:w="1440" w:type="dxa"/>
          </w:tcPr>
          <w:p w14:paraId="2968A0FA" w14:textId="77777777" w:rsidR="007A685D" w:rsidRDefault="007A685D"/>
        </w:tc>
        <w:tc>
          <w:tcPr>
            <w:tcW w:w="1440" w:type="dxa"/>
          </w:tcPr>
          <w:p w14:paraId="2DF468A5" w14:textId="77777777" w:rsidR="007A685D" w:rsidRDefault="007A685D"/>
        </w:tc>
      </w:tr>
      <w:tr w:rsidR="007A685D" w14:paraId="7507943B" w14:textId="77777777">
        <w:tc>
          <w:tcPr>
            <w:tcW w:w="1440" w:type="dxa"/>
          </w:tcPr>
          <w:p w14:paraId="25968444" w14:textId="77777777" w:rsidR="007A685D" w:rsidRDefault="00000000">
            <w:r>
              <w:t>A2</w:t>
            </w:r>
          </w:p>
        </w:tc>
        <w:tc>
          <w:tcPr>
            <w:tcW w:w="1440" w:type="dxa"/>
          </w:tcPr>
          <w:p w14:paraId="1A5CF135" w14:textId="77777777" w:rsidR="007A685D" w:rsidRDefault="007A685D"/>
        </w:tc>
        <w:tc>
          <w:tcPr>
            <w:tcW w:w="1440" w:type="dxa"/>
          </w:tcPr>
          <w:p w14:paraId="7A9E432F" w14:textId="77777777" w:rsidR="007A685D" w:rsidRDefault="007A685D"/>
        </w:tc>
        <w:tc>
          <w:tcPr>
            <w:tcW w:w="1440" w:type="dxa"/>
          </w:tcPr>
          <w:p w14:paraId="24846679" w14:textId="77777777" w:rsidR="007A685D" w:rsidRDefault="007A685D"/>
        </w:tc>
        <w:tc>
          <w:tcPr>
            <w:tcW w:w="1440" w:type="dxa"/>
          </w:tcPr>
          <w:p w14:paraId="065C084D" w14:textId="77777777" w:rsidR="007A685D" w:rsidRDefault="007A685D"/>
        </w:tc>
        <w:tc>
          <w:tcPr>
            <w:tcW w:w="1440" w:type="dxa"/>
          </w:tcPr>
          <w:p w14:paraId="13B72B5F" w14:textId="77777777" w:rsidR="007A685D" w:rsidRDefault="007A685D"/>
        </w:tc>
      </w:tr>
      <w:tr w:rsidR="007A685D" w14:paraId="527843DA" w14:textId="77777777">
        <w:tc>
          <w:tcPr>
            <w:tcW w:w="1440" w:type="dxa"/>
          </w:tcPr>
          <w:p w14:paraId="3ECE8888" w14:textId="77777777" w:rsidR="007A685D" w:rsidRDefault="00000000">
            <w:r>
              <w:t>A3</w:t>
            </w:r>
          </w:p>
        </w:tc>
        <w:tc>
          <w:tcPr>
            <w:tcW w:w="1440" w:type="dxa"/>
          </w:tcPr>
          <w:p w14:paraId="14588EDE" w14:textId="77777777" w:rsidR="007A685D" w:rsidRDefault="007A685D"/>
        </w:tc>
        <w:tc>
          <w:tcPr>
            <w:tcW w:w="1440" w:type="dxa"/>
          </w:tcPr>
          <w:p w14:paraId="246D9CBD" w14:textId="77777777" w:rsidR="007A685D" w:rsidRDefault="007A685D"/>
        </w:tc>
        <w:tc>
          <w:tcPr>
            <w:tcW w:w="1440" w:type="dxa"/>
          </w:tcPr>
          <w:p w14:paraId="1C22BA15" w14:textId="77777777" w:rsidR="007A685D" w:rsidRDefault="007A685D"/>
        </w:tc>
        <w:tc>
          <w:tcPr>
            <w:tcW w:w="1440" w:type="dxa"/>
          </w:tcPr>
          <w:p w14:paraId="7B496CAD" w14:textId="77777777" w:rsidR="007A685D" w:rsidRDefault="007A685D"/>
        </w:tc>
        <w:tc>
          <w:tcPr>
            <w:tcW w:w="1440" w:type="dxa"/>
          </w:tcPr>
          <w:p w14:paraId="4ADB19C4" w14:textId="77777777" w:rsidR="007A685D" w:rsidRDefault="007A685D"/>
        </w:tc>
      </w:tr>
      <w:tr w:rsidR="007A685D" w14:paraId="2CB0F323" w14:textId="77777777">
        <w:tc>
          <w:tcPr>
            <w:tcW w:w="1440" w:type="dxa"/>
          </w:tcPr>
          <w:p w14:paraId="6ACFDF41" w14:textId="77777777" w:rsidR="007A685D" w:rsidRDefault="00000000">
            <w:r>
              <w:t>A4</w:t>
            </w:r>
          </w:p>
        </w:tc>
        <w:tc>
          <w:tcPr>
            <w:tcW w:w="1440" w:type="dxa"/>
          </w:tcPr>
          <w:p w14:paraId="43B4B161" w14:textId="77777777" w:rsidR="007A685D" w:rsidRDefault="007A685D"/>
        </w:tc>
        <w:tc>
          <w:tcPr>
            <w:tcW w:w="1440" w:type="dxa"/>
          </w:tcPr>
          <w:p w14:paraId="0605BE51" w14:textId="77777777" w:rsidR="007A685D" w:rsidRDefault="007A685D"/>
        </w:tc>
        <w:tc>
          <w:tcPr>
            <w:tcW w:w="1440" w:type="dxa"/>
          </w:tcPr>
          <w:p w14:paraId="2562E85E" w14:textId="77777777" w:rsidR="007A685D" w:rsidRDefault="007A685D"/>
        </w:tc>
        <w:tc>
          <w:tcPr>
            <w:tcW w:w="1440" w:type="dxa"/>
          </w:tcPr>
          <w:p w14:paraId="5E7927CD" w14:textId="77777777" w:rsidR="007A685D" w:rsidRDefault="007A685D"/>
        </w:tc>
        <w:tc>
          <w:tcPr>
            <w:tcW w:w="1440" w:type="dxa"/>
          </w:tcPr>
          <w:p w14:paraId="68F8D284" w14:textId="77777777" w:rsidR="007A685D" w:rsidRDefault="007A685D"/>
        </w:tc>
      </w:tr>
      <w:tr w:rsidR="007A685D" w14:paraId="41B75C86" w14:textId="77777777">
        <w:tc>
          <w:tcPr>
            <w:tcW w:w="1440" w:type="dxa"/>
          </w:tcPr>
          <w:p w14:paraId="1B6C4FBF" w14:textId="77777777" w:rsidR="007A685D" w:rsidRDefault="00000000">
            <w:r>
              <w:t>A5</w:t>
            </w:r>
          </w:p>
        </w:tc>
        <w:tc>
          <w:tcPr>
            <w:tcW w:w="1440" w:type="dxa"/>
          </w:tcPr>
          <w:p w14:paraId="253C178C" w14:textId="77777777" w:rsidR="007A685D" w:rsidRDefault="007A685D"/>
        </w:tc>
        <w:tc>
          <w:tcPr>
            <w:tcW w:w="1440" w:type="dxa"/>
          </w:tcPr>
          <w:p w14:paraId="0D602271" w14:textId="77777777" w:rsidR="007A685D" w:rsidRDefault="007A685D"/>
        </w:tc>
        <w:tc>
          <w:tcPr>
            <w:tcW w:w="1440" w:type="dxa"/>
          </w:tcPr>
          <w:p w14:paraId="3C15EE97" w14:textId="77777777" w:rsidR="007A685D" w:rsidRDefault="007A685D"/>
        </w:tc>
        <w:tc>
          <w:tcPr>
            <w:tcW w:w="1440" w:type="dxa"/>
          </w:tcPr>
          <w:p w14:paraId="306EF0C5" w14:textId="77777777" w:rsidR="007A685D" w:rsidRDefault="007A685D"/>
        </w:tc>
        <w:tc>
          <w:tcPr>
            <w:tcW w:w="1440" w:type="dxa"/>
          </w:tcPr>
          <w:p w14:paraId="2B178E35" w14:textId="77777777" w:rsidR="007A685D" w:rsidRDefault="007A685D"/>
        </w:tc>
      </w:tr>
    </w:tbl>
    <w:p w14:paraId="32654F48" w14:textId="77777777" w:rsidR="007A685D" w:rsidRDefault="00000000">
      <w:pPr>
        <w:pStyle w:val="Heading1"/>
      </w:pPr>
      <w:bookmarkStart w:id="18" w:name="_Toc227075360"/>
      <w:r>
        <w:t>5. Findings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A685D" w14:paraId="69C7E9DB" w14:textId="77777777">
        <w:tc>
          <w:tcPr>
            <w:tcW w:w="4320" w:type="dxa"/>
          </w:tcPr>
          <w:p w14:paraId="739F4562" w14:textId="77777777" w:rsidR="007A685D" w:rsidRDefault="00000000">
            <w:r>
              <w:t>Finding</w:t>
            </w:r>
          </w:p>
        </w:tc>
        <w:tc>
          <w:tcPr>
            <w:tcW w:w="4320" w:type="dxa"/>
          </w:tcPr>
          <w:p w14:paraId="4035C4B3" w14:textId="77777777" w:rsidR="007A685D" w:rsidRDefault="00000000">
            <w:r>
              <w:t>Finding 1 – [Kurzer Titel]</w:t>
            </w:r>
          </w:p>
        </w:tc>
      </w:tr>
      <w:tr w:rsidR="007A685D" w14:paraId="5981A844" w14:textId="77777777">
        <w:tc>
          <w:tcPr>
            <w:tcW w:w="4320" w:type="dxa"/>
          </w:tcPr>
          <w:p w14:paraId="356366CD" w14:textId="77777777" w:rsidR="007A685D" w:rsidRDefault="00000000">
            <w:r>
              <w:t>Schweregrad</w:t>
            </w:r>
          </w:p>
        </w:tc>
        <w:tc>
          <w:tcPr>
            <w:tcW w:w="4320" w:type="dxa"/>
          </w:tcPr>
          <w:p w14:paraId="416BA40F" w14:textId="77777777" w:rsidR="007A685D" w:rsidRDefault="00000000">
            <w:r>
              <w:t>[kritisch / schwer / gering]</w:t>
            </w:r>
          </w:p>
        </w:tc>
      </w:tr>
      <w:tr w:rsidR="007A685D" w14:paraId="541C7076" w14:textId="77777777">
        <w:tc>
          <w:tcPr>
            <w:tcW w:w="4320" w:type="dxa"/>
          </w:tcPr>
          <w:p w14:paraId="5E212A38" w14:textId="77777777" w:rsidR="007A685D" w:rsidRDefault="00000000">
            <w:r>
              <w:t>Bereich</w:t>
            </w:r>
          </w:p>
        </w:tc>
        <w:tc>
          <w:tcPr>
            <w:tcW w:w="4320" w:type="dxa"/>
          </w:tcPr>
          <w:p w14:paraId="395D874D" w14:textId="77777777" w:rsidR="007A685D" w:rsidRDefault="00000000">
            <w:r>
              <w:t>[ ]</w:t>
            </w:r>
          </w:p>
        </w:tc>
      </w:tr>
      <w:tr w:rsidR="007A685D" w14:paraId="0F4CCA20" w14:textId="77777777">
        <w:tc>
          <w:tcPr>
            <w:tcW w:w="4320" w:type="dxa"/>
          </w:tcPr>
          <w:p w14:paraId="62133063" w14:textId="77777777" w:rsidR="007A685D" w:rsidRDefault="00000000">
            <w:r>
              <w:t>Beschreibung</w:t>
            </w:r>
          </w:p>
        </w:tc>
        <w:tc>
          <w:tcPr>
            <w:tcW w:w="4320" w:type="dxa"/>
          </w:tcPr>
          <w:p w14:paraId="153437C9" w14:textId="77777777" w:rsidR="007A685D" w:rsidRDefault="00000000">
            <w:r>
              <w:t>[Was genau ist passiert?]</w:t>
            </w:r>
          </w:p>
        </w:tc>
      </w:tr>
      <w:tr w:rsidR="007A685D" w14:paraId="627B5DF4" w14:textId="77777777">
        <w:tc>
          <w:tcPr>
            <w:tcW w:w="4320" w:type="dxa"/>
          </w:tcPr>
          <w:p w14:paraId="0FF2F8A2" w14:textId="77777777" w:rsidR="007A685D" w:rsidRDefault="00000000">
            <w:r>
              <w:t>Beobachtung / Evidenz</w:t>
            </w:r>
          </w:p>
        </w:tc>
        <w:tc>
          <w:tcPr>
            <w:tcW w:w="4320" w:type="dxa"/>
          </w:tcPr>
          <w:p w14:paraId="77390B81" w14:textId="77777777" w:rsidR="007A685D" w:rsidRDefault="00000000">
            <w:r>
              <w:t>[ ]</w:t>
            </w:r>
          </w:p>
        </w:tc>
      </w:tr>
      <w:tr w:rsidR="007A685D" w14:paraId="53E5EC96" w14:textId="77777777">
        <w:tc>
          <w:tcPr>
            <w:tcW w:w="4320" w:type="dxa"/>
          </w:tcPr>
          <w:p w14:paraId="31D050DA" w14:textId="77777777" w:rsidR="007A685D" w:rsidRDefault="00000000">
            <w:r>
              <w:t>Zitat</w:t>
            </w:r>
          </w:p>
        </w:tc>
        <w:tc>
          <w:tcPr>
            <w:tcW w:w="4320" w:type="dxa"/>
          </w:tcPr>
          <w:p w14:paraId="1FBA94A9" w14:textId="77777777" w:rsidR="007A685D" w:rsidRDefault="00000000">
            <w:r>
              <w:t>„[ ]“</w:t>
            </w:r>
          </w:p>
        </w:tc>
      </w:tr>
      <w:tr w:rsidR="007A685D" w14:paraId="761A6533" w14:textId="77777777">
        <w:tc>
          <w:tcPr>
            <w:tcW w:w="4320" w:type="dxa"/>
          </w:tcPr>
          <w:p w14:paraId="36B2247D" w14:textId="77777777" w:rsidR="007A685D" w:rsidRDefault="00000000">
            <w:r>
              <w:t>Auswirkung auf die Nutzung</w:t>
            </w:r>
          </w:p>
        </w:tc>
        <w:tc>
          <w:tcPr>
            <w:tcW w:w="4320" w:type="dxa"/>
          </w:tcPr>
          <w:p w14:paraId="6B2E9BC3" w14:textId="77777777" w:rsidR="007A685D" w:rsidRDefault="00000000">
            <w:r>
              <w:t>[ ]</w:t>
            </w:r>
          </w:p>
        </w:tc>
      </w:tr>
      <w:tr w:rsidR="007A685D" w14:paraId="62FD8141" w14:textId="77777777">
        <w:tc>
          <w:tcPr>
            <w:tcW w:w="4320" w:type="dxa"/>
          </w:tcPr>
          <w:p w14:paraId="6DA93BF4" w14:textId="77777777" w:rsidR="007A685D" w:rsidRDefault="00000000">
            <w:r>
              <w:t>Empfehlung</w:t>
            </w:r>
          </w:p>
        </w:tc>
        <w:tc>
          <w:tcPr>
            <w:tcW w:w="4320" w:type="dxa"/>
          </w:tcPr>
          <w:p w14:paraId="106DE52C" w14:textId="77777777" w:rsidR="007A685D" w:rsidRDefault="00000000">
            <w:r>
              <w:t>[ ]</w:t>
            </w:r>
          </w:p>
        </w:tc>
      </w:tr>
    </w:tbl>
    <w:p w14:paraId="32548443" w14:textId="77777777" w:rsidR="007A685D" w:rsidRDefault="007A685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A685D" w14:paraId="70503CA6" w14:textId="77777777">
        <w:tc>
          <w:tcPr>
            <w:tcW w:w="4320" w:type="dxa"/>
          </w:tcPr>
          <w:p w14:paraId="6F62DC86" w14:textId="77777777" w:rsidR="007A685D" w:rsidRDefault="00000000">
            <w:r>
              <w:t>Finding</w:t>
            </w:r>
          </w:p>
        </w:tc>
        <w:tc>
          <w:tcPr>
            <w:tcW w:w="4320" w:type="dxa"/>
          </w:tcPr>
          <w:p w14:paraId="3EB2E6E2" w14:textId="77777777" w:rsidR="007A685D" w:rsidRDefault="00000000">
            <w:r>
              <w:t>Finding 2 – [Kurzer Titel]</w:t>
            </w:r>
          </w:p>
        </w:tc>
      </w:tr>
      <w:tr w:rsidR="007A685D" w14:paraId="1714C7E9" w14:textId="77777777">
        <w:tc>
          <w:tcPr>
            <w:tcW w:w="4320" w:type="dxa"/>
          </w:tcPr>
          <w:p w14:paraId="51339042" w14:textId="77777777" w:rsidR="007A685D" w:rsidRDefault="00000000">
            <w:r>
              <w:t>Schweregrad</w:t>
            </w:r>
          </w:p>
        </w:tc>
        <w:tc>
          <w:tcPr>
            <w:tcW w:w="4320" w:type="dxa"/>
          </w:tcPr>
          <w:p w14:paraId="423219CE" w14:textId="77777777" w:rsidR="007A685D" w:rsidRDefault="00000000">
            <w:r>
              <w:t>[kritisch / schwer / gering]</w:t>
            </w:r>
          </w:p>
        </w:tc>
      </w:tr>
      <w:tr w:rsidR="007A685D" w14:paraId="2DE7485E" w14:textId="77777777">
        <w:tc>
          <w:tcPr>
            <w:tcW w:w="4320" w:type="dxa"/>
          </w:tcPr>
          <w:p w14:paraId="1345E17B" w14:textId="77777777" w:rsidR="007A685D" w:rsidRDefault="00000000">
            <w:r>
              <w:t>Bereich</w:t>
            </w:r>
          </w:p>
        </w:tc>
        <w:tc>
          <w:tcPr>
            <w:tcW w:w="4320" w:type="dxa"/>
          </w:tcPr>
          <w:p w14:paraId="7AE7E91F" w14:textId="77777777" w:rsidR="007A685D" w:rsidRDefault="00000000">
            <w:r>
              <w:t>[ ]</w:t>
            </w:r>
          </w:p>
        </w:tc>
      </w:tr>
      <w:tr w:rsidR="007A685D" w14:paraId="73E14C22" w14:textId="77777777">
        <w:tc>
          <w:tcPr>
            <w:tcW w:w="4320" w:type="dxa"/>
          </w:tcPr>
          <w:p w14:paraId="1CD00C9A" w14:textId="77777777" w:rsidR="007A685D" w:rsidRDefault="00000000">
            <w:r>
              <w:t>Beschreibung</w:t>
            </w:r>
          </w:p>
        </w:tc>
        <w:tc>
          <w:tcPr>
            <w:tcW w:w="4320" w:type="dxa"/>
          </w:tcPr>
          <w:p w14:paraId="74802A3D" w14:textId="77777777" w:rsidR="007A685D" w:rsidRDefault="00000000">
            <w:r>
              <w:t>[ ]</w:t>
            </w:r>
          </w:p>
        </w:tc>
      </w:tr>
      <w:tr w:rsidR="007A685D" w14:paraId="58278635" w14:textId="77777777">
        <w:tc>
          <w:tcPr>
            <w:tcW w:w="4320" w:type="dxa"/>
          </w:tcPr>
          <w:p w14:paraId="2532BCCC" w14:textId="77777777" w:rsidR="007A685D" w:rsidRDefault="00000000">
            <w:r>
              <w:t>Beobachtung / Evidenz</w:t>
            </w:r>
          </w:p>
        </w:tc>
        <w:tc>
          <w:tcPr>
            <w:tcW w:w="4320" w:type="dxa"/>
          </w:tcPr>
          <w:p w14:paraId="2681AF1C" w14:textId="77777777" w:rsidR="007A685D" w:rsidRDefault="00000000">
            <w:r>
              <w:t>[ ]</w:t>
            </w:r>
          </w:p>
        </w:tc>
      </w:tr>
      <w:tr w:rsidR="007A685D" w14:paraId="72FAFBB1" w14:textId="77777777">
        <w:tc>
          <w:tcPr>
            <w:tcW w:w="4320" w:type="dxa"/>
          </w:tcPr>
          <w:p w14:paraId="7F549291" w14:textId="77777777" w:rsidR="007A685D" w:rsidRDefault="00000000">
            <w:r>
              <w:t>Zitat</w:t>
            </w:r>
          </w:p>
        </w:tc>
        <w:tc>
          <w:tcPr>
            <w:tcW w:w="4320" w:type="dxa"/>
          </w:tcPr>
          <w:p w14:paraId="6A87B36B" w14:textId="77777777" w:rsidR="007A685D" w:rsidRDefault="00000000">
            <w:r>
              <w:t>„[ ]“</w:t>
            </w:r>
          </w:p>
        </w:tc>
      </w:tr>
      <w:tr w:rsidR="007A685D" w14:paraId="5C3CEC8F" w14:textId="77777777">
        <w:tc>
          <w:tcPr>
            <w:tcW w:w="4320" w:type="dxa"/>
          </w:tcPr>
          <w:p w14:paraId="21969DC1" w14:textId="77777777" w:rsidR="007A685D" w:rsidRDefault="00000000">
            <w:r>
              <w:t>Auswirkung auf die Nutzung</w:t>
            </w:r>
          </w:p>
        </w:tc>
        <w:tc>
          <w:tcPr>
            <w:tcW w:w="4320" w:type="dxa"/>
          </w:tcPr>
          <w:p w14:paraId="2A2EB0AF" w14:textId="77777777" w:rsidR="007A685D" w:rsidRDefault="00000000">
            <w:r>
              <w:t>[ ]</w:t>
            </w:r>
          </w:p>
        </w:tc>
      </w:tr>
      <w:tr w:rsidR="007A685D" w14:paraId="287B8ED4" w14:textId="77777777">
        <w:tc>
          <w:tcPr>
            <w:tcW w:w="4320" w:type="dxa"/>
          </w:tcPr>
          <w:p w14:paraId="284C12A0" w14:textId="77777777" w:rsidR="007A685D" w:rsidRDefault="00000000">
            <w:r>
              <w:t>Empfehlung</w:t>
            </w:r>
          </w:p>
        </w:tc>
        <w:tc>
          <w:tcPr>
            <w:tcW w:w="4320" w:type="dxa"/>
          </w:tcPr>
          <w:p w14:paraId="09735474" w14:textId="77777777" w:rsidR="007A685D" w:rsidRDefault="00000000">
            <w:r>
              <w:t>[ ]</w:t>
            </w:r>
          </w:p>
        </w:tc>
      </w:tr>
    </w:tbl>
    <w:p w14:paraId="272326B2" w14:textId="77777777" w:rsidR="007A685D" w:rsidRDefault="007A685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A685D" w14:paraId="0052258F" w14:textId="77777777">
        <w:tc>
          <w:tcPr>
            <w:tcW w:w="4320" w:type="dxa"/>
          </w:tcPr>
          <w:p w14:paraId="0A903FAD" w14:textId="77777777" w:rsidR="007A685D" w:rsidRDefault="00000000">
            <w:r>
              <w:t>Finding</w:t>
            </w:r>
          </w:p>
        </w:tc>
        <w:tc>
          <w:tcPr>
            <w:tcW w:w="4320" w:type="dxa"/>
          </w:tcPr>
          <w:p w14:paraId="5AE78E7D" w14:textId="77777777" w:rsidR="007A685D" w:rsidRDefault="00000000">
            <w:r>
              <w:t>Finding 3 – [Kurzer Titel]</w:t>
            </w:r>
          </w:p>
        </w:tc>
      </w:tr>
      <w:tr w:rsidR="007A685D" w14:paraId="34AA52D4" w14:textId="77777777">
        <w:tc>
          <w:tcPr>
            <w:tcW w:w="4320" w:type="dxa"/>
          </w:tcPr>
          <w:p w14:paraId="6A7791C0" w14:textId="77777777" w:rsidR="007A685D" w:rsidRDefault="00000000">
            <w:r>
              <w:t>Schweregrad</w:t>
            </w:r>
          </w:p>
        </w:tc>
        <w:tc>
          <w:tcPr>
            <w:tcW w:w="4320" w:type="dxa"/>
          </w:tcPr>
          <w:p w14:paraId="081F5270" w14:textId="77777777" w:rsidR="007A685D" w:rsidRDefault="00000000">
            <w:r>
              <w:t>[kritisch / schwer / gering]</w:t>
            </w:r>
          </w:p>
        </w:tc>
      </w:tr>
      <w:tr w:rsidR="007A685D" w14:paraId="5E505CB0" w14:textId="77777777">
        <w:tc>
          <w:tcPr>
            <w:tcW w:w="4320" w:type="dxa"/>
          </w:tcPr>
          <w:p w14:paraId="05385514" w14:textId="77777777" w:rsidR="007A685D" w:rsidRDefault="00000000">
            <w:r>
              <w:t>Bereich</w:t>
            </w:r>
          </w:p>
        </w:tc>
        <w:tc>
          <w:tcPr>
            <w:tcW w:w="4320" w:type="dxa"/>
          </w:tcPr>
          <w:p w14:paraId="5D248D5F" w14:textId="77777777" w:rsidR="007A685D" w:rsidRDefault="00000000">
            <w:r>
              <w:t>[ ]</w:t>
            </w:r>
          </w:p>
        </w:tc>
      </w:tr>
      <w:tr w:rsidR="007A685D" w14:paraId="55FADC73" w14:textId="77777777">
        <w:tc>
          <w:tcPr>
            <w:tcW w:w="4320" w:type="dxa"/>
          </w:tcPr>
          <w:p w14:paraId="4C00AA59" w14:textId="77777777" w:rsidR="007A685D" w:rsidRDefault="00000000">
            <w:r>
              <w:t>Beschreibung</w:t>
            </w:r>
          </w:p>
        </w:tc>
        <w:tc>
          <w:tcPr>
            <w:tcW w:w="4320" w:type="dxa"/>
          </w:tcPr>
          <w:p w14:paraId="5093ED13" w14:textId="77777777" w:rsidR="007A685D" w:rsidRDefault="00000000">
            <w:r>
              <w:t>[ ]</w:t>
            </w:r>
          </w:p>
        </w:tc>
      </w:tr>
      <w:tr w:rsidR="007A685D" w14:paraId="28538388" w14:textId="77777777">
        <w:tc>
          <w:tcPr>
            <w:tcW w:w="4320" w:type="dxa"/>
          </w:tcPr>
          <w:p w14:paraId="13E80CDC" w14:textId="77777777" w:rsidR="007A685D" w:rsidRDefault="00000000">
            <w:r>
              <w:t>Beobachtung / Evidenz</w:t>
            </w:r>
          </w:p>
        </w:tc>
        <w:tc>
          <w:tcPr>
            <w:tcW w:w="4320" w:type="dxa"/>
          </w:tcPr>
          <w:p w14:paraId="484208AC" w14:textId="77777777" w:rsidR="007A685D" w:rsidRDefault="00000000">
            <w:r>
              <w:t>[ ]</w:t>
            </w:r>
          </w:p>
        </w:tc>
      </w:tr>
      <w:tr w:rsidR="007A685D" w14:paraId="4FA4B03E" w14:textId="77777777">
        <w:tc>
          <w:tcPr>
            <w:tcW w:w="4320" w:type="dxa"/>
          </w:tcPr>
          <w:p w14:paraId="26E9B21A" w14:textId="77777777" w:rsidR="007A685D" w:rsidRDefault="00000000">
            <w:r>
              <w:t>Zitat</w:t>
            </w:r>
          </w:p>
        </w:tc>
        <w:tc>
          <w:tcPr>
            <w:tcW w:w="4320" w:type="dxa"/>
          </w:tcPr>
          <w:p w14:paraId="6E626409" w14:textId="77777777" w:rsidR="007A685D" w:rsidRDefault="00000000">
            <w:r>
              <w:t>„[ ]“</w:t>
            </w:r>
          </w:p>
        </w:tc>
      </w:tr>
      <w:tr w:rsidR="007A685D" w14:paraId="2CADBE9E" w14:textId="77777777">
        <w:tc>
          <w:tcPr>
            <w:tcW w:w="4320" w:type="dxa"/>
          </w:tcPr>
          <w:p w14:paraId="7C0A27D7" w14:textId="77777777" w:rsidR="007A685D" w:rsidRDefault="00000000">
            <w:r>
              <w:lastRenderedPageBreak/>
              <w:t>Auswirkung auf die Nutzung</w:t>
            </w:r>
          </w:p>
        </w:tc>
        <w:tc>
          <w:tcPr>
            <w:tcW w:w="4320" w:type="dxa"/>
          </w:tcPr>
          <w:p w14:paraId="2CA763D5" w14:textId="77777777" w:rsidR="007A685D" w:rsidRDefault="00000000">
            <w:r>
              <w:t>[ ]</w:t>
            </w:r>
          </w:p>
        </w:tc>
      </w:tr>
      <w:tr w:rsidR="007A685D" w14:paraId="1C4FAF2F" w14:textId="77777777">
        <w:tc>
          <w:tcPr>
            <w:tcW w:w="4320" w:type="dxa"/>
          </w:tcPr>
          <w:p w14:paraId="20767DE1" w14:textId="77777777" w:rsidR="007A685D" w:rsidRDefault="00000000">
            <w:r>
              <w:t>Empfehlung</w:t>
            </w:r>
          </w:p>
        </w:tc>
        <w:tc>
          <w:tcPr>
            <w:tcW w:w="4320" w:type="dxa"/>
          </w:tcPr>
          <w:p w14:paraId="7CC7E957" w14:textId="77777777" w:rsidR="007A685D" w:rsidRDefault="00000000">
            <w:r>
              <w:t>[ ]</w:t>
            </w:r>
          </w:p>
        </w:tc>
      </w:tr>
    </w:tbl>
    <w:p w14:paraId="38006C3A" w14:textId="77777777" w:rsidR="007A685D" w:rsidRDefault="007A685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A685D" w14:paraId="173B838B" w14:textId="77777777">
        <w:tc>
          <w:tcPr>
            <w:tcW w:w="4320" w:type="dxa"/>
          </w:tcPr>
          <w:p w14:paraId="0344B1DC" w14:textId="77777777" w:rsidR="007A685D" w:rsidRDefault="00000000">
            <w:r>
              <w:t>Finding</w:t>
            </w:r>
          </w:p>
        </w:tc>
        <w:tc>
          <w:tcPr>
            <w:tcW w:w="4320" w:type="dxa"/>
          </w:tcPr>
          <w:p w14:paraId="7D67EEA7" w14:textId="77777777" w:rsidR="007A685D" w:rsidRDefault="00000000">
            <w:r>
              <w:t>Finding 4 – [Kurzer Titel]</w:t>
            </w:r>
          </w:p>
        </w:tc>
      </w:tr>
      <w:tr w:rsidR="007A685D" w14:paraId="75F12C53" w14:textId="77777777">
        <w:tc>
          <w:tcPr>
            <w:tcW w:w="4320" w:type="dxa"/>
          </w:tcPr>
          <w:p w14:paraId="61323440" w14:textId="77777777" w:rsidR="007A685D" w:rsidRDefault="00000000">
            <w:r>
              <w:t>Schweregrad</w:t>
            </w:r>
          </w:p>
        </w:tc>
        <w:tc>
          <w:tcPr>
            <w:tcW w:w="4320" w:type="dxa"/>
          </w:tcPr>
          <w:p w14:paraId="5E0B6366" w14:textId="77777777" w:rsidR="007A685D" w:rsidRDefault="00000000">
            <w:r>
              <w:t>[kritisch / schwer / gering]</w:t>
            </w:r>
          </w:p>
        </w:tc>
      </w:tr>
      <w:tr w:rsidR="007A685D" w14:paraId="3F31B6F4" w14:textId="77777777">
        <w:tc>
          <w:tcPr>
            <w:tcW w:w="4320" w:type="dxa"/>
          </w:tcPr>
          <w:p w14:paraId="403E580D" w14:textId="77777777" w:rsidR="007A685D" w:rsidRDefault="00000000">
            <w:r>
              <w:t>Bereich</w:t>
            </w:r>
          </w:p>
        </w:tc>
        <w:tc>
          <w:tcPr>
            <w:tcW w:w="4320" w:type="dxa"/>
          </w:tcPr>
          <w:p w14:paraId="32C4B3C7" w14:textId="77777777" w:rsidR="007A685D" w:rsidRDefault="00000000">
            <w:r>
              <w:t>[ ]</w:t>
            </w:r>
          </w:p>
        </w:tc>
      </w:tr>
      <w:tr w:rsidR="007A685D" w14:paraId="4B52459B" w14:textId="77777777">
        <w:tc>
          <w:tcPr>
            <w:tcW w:w="4320" w:type="dxa"/>
          </w:tcPr>
          <w:p w14:paraId="71448A6D" w14:textId="77777777" w:rsidR="007A685D" w:rsidRDefault="00000000">
            <w:r>
              <w:t>Beschreibung</w:t>
            </w:r>
          </w:p>
        </w:tc>
        <w:tc>
          <w:tcPr>
            <w:tcW w:w="4320" w:type="dxa"/>
          </w:tcPr>
          <w:p w14:paraId="6D7F64FE" w14:textId="77777777" w:rsidR="007A685D" w:rsidRDefault="00000000">
            <w:r>
              <w:t>[ ]</w:t>
            </w:r>
          </w:p>
        </w:tc>
      </w:tr>
      <w:tr w:rsidR="007A685D" w14:paraId="554BD855" w14:textId="77777777">
        <w:tc>
          <w:tcPr>
            <w:tcW w:w="4320" w:type="dxa"/>
          </w:tcPr>
          <w:p w14:paraId="2E45235A" w14:textId="77777777" w:rsidR="007A685D" w:rsidRDefault="00000000">
            <w:r>
              <w:t>Beobachtung / Evidenz</w:t>
            </w:r>
          </w:p>
        </w:tc>
        <w:tc>
          <w:tcPr>
            <w:tcW w:w="4320" w:type="dxa"/>
          </w:tcPr>
          <w:p w14:paraId="2D69F795" w14:textId="77777777" w:rsidR="007A685D" w:rsidRDefault="00000000">
            <w:r>
              <w:t>[ ]</w:t>
            </w:r>
          </w:p>
        </w:tc>
      </w:tr>
      <w:tr w:rsidR="007A685D" w14:paraId="16E4FB6F" w14:textId="77777777">
        <w:tc>
          <w:tcPr>
            <w:tcW w:w="4320" w:type="dxa"/>
          </w:tcPr>
          <w:p w14:paraId="59B7207A" w14:textId="77777777" w:rsidR="007A685D" w:rsidRDefault="00000000">
            <w:r>
              <w:t>Zitat</w:t>
            </w:r>
          </w:p>
        </w:tc>
        <w:tc>
          <w:tcPr>
            <w:tcW w:w="4320" w:type="dxa"/>
          </w:tcPr>
          <w:p w14:paraId="6165BBDD" w14:textId="77777777" w:rsidR="007A685D" w:rsidRDefault="00000000">
            <w:r>
              <w:t>„[ ]“</w:t>
            </w:r>
          </w:p>
        </w:tc>
      </w:tr>
      <w:tr w:rsidR="007A685D" w14:paraId="1A5FA62D" w14:textId="77777777">
        <w:tc>
          <w:tcPr>
            <w:tcW w:w="4320" w:type="dxa"/>
          </w:tcPr>
          <w:p w14:paraId="698E853F" w14:textId="77777777" w:rsidR="007A685D" w:rsidRDefault="00000000">
            <w:r>
              <w:t>Auswirkung auf die Nutzung</w:t>
            </w:r>
          </w:p>
        </w:tc>
        <w:tc>
          <w:tcPr>
            <w:tcW w:w="4320" w:type="dxa"/>
          </w:tcPr>
          <w:p w14:paraId="1B9ABD5F" w14:textId="77777777" w:rsidR="007A685D" w:rsidRDefault="00000000">
            <w:r>
              <w:t>[ ]</w:t>
            </w:r>
          </w:p>
        </w:tc>
      </w:tr>
      <w:tr w:rsidR="007A685D" w14:paraId="428F043B" w14:textId="77777777">
        <w:tc>
          <w:tcPr>
            <w:tcW w:w="4320" w:type="dxa"/>
          </w:tcPr>
          <w:p w14:paraId="6276DCD2" w14:textId="77777777" w:rsidR="007A685D" w:rsidRDefault="00000000">
            <w:r>
              <w:t>Empfehlung</w:t>
            </w:r>
          </w:p>
        </w:tc>
        <w:tc>
          <w:tcPr>
            <w:tcW w:w="4320" w:type="dxa"/>
          </w:tcPr>
          <w:p w14:paraId="05024147" w14:textId="77777777" w:rsidR="007A685D" w:rsidRDefault="00000000">
            <w:r>
              <w:t>[ ]</w:t>
            </w:r>
          </w:p>
        </w:tc>
      </w:tr>
    </w:tbl>
    <w:p w14:paraId="03A21132" w14:textId="77777777" w:rsidR="007A685D" w:rsidRDefault="007A685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A685D" w14:paraId="2244AFB4" w14:textId="77777777">
        <w:tc>
          <w:tcPr>
            <w:tcW w:w="4320" w:type="dxa"/>
          </w:tcPr>
          <w:p w14:paraId="7B7A62C2" w14:textId="77777777" w:rsidR="007A685D" w:rsidRDefault="00000000">
            <w:r>
              <w:t>Finding</w:t>
            </w:r>
          </w:p>
        </w:tc>
        <w:tc>
          <w:tcPr>
            <w:tcW w:w="4320" w:type="dxa"/>
          </w:tcPr>
          <w:p w14:paraId="212BA424" w14:textId="77777777" w:rsidR="007A685D" w:rsidRDefault="00000000">
            <w:r>
              <w:t>Finding 5 – [Kurzer Titel]</w:t>
            </w:r>
          </w:p>
        </w:tc>
      </w:tr>
      <w:tr w:rsidR="007A685D" w14:paraId="13E2B2E5" w14:textId="77777777">
        <w:tc>
          <w:tcPr>
            <w:tcW w:w="4320" w:type="dxa"/>
          </w:tcPr>
          <w:p w14:paraId="40154FD4" w14:textId="77777777" w:rsidR="007A685D" w:rsidRDefault="00000000">
            <w:r>
              <w:t>Schweregrad</w:t>
            </w:r>
          </w:p>
        </w:tc>
        <w:tc>
          <w:tcPr>
            <w:tcW w:w="4320" w:type="dxa"/>
          </w:tcPr>
          <w:p w14:paraId="0CA43DC7" w14:textId="77777777" w:rsidR="007A685D" w:rsidRDefault="00000000">
            <w:r>
              <w:t>[kritisch / schwer / gering]</w:t>
            </w:r>
          </w:p>
        </w:tc>
      </w:tr>
      <w:tr w:rsidR="007A685D" w14:paraId="4FE8C899" w14:textId="77777777">
        <w:tc>
          <w:tcPr>
            <w:tcW w:w="4320" w:type="dxa"/>
          </w:tcPr>
          <w:p w14:paraId="7AF5A61F" w14:textId="77777777" w:rsidR="007A685D" w:rsidRDefault="00000000">
            <w:r>
              <w:t>Bereich</w:t>
            </w:r>
          </w:p>
        </w:tc>
        <w:tc>
          <w:tcPr>
            <w:tcW w:w="4320" w:type="dxa"/>
          </w:tcPr>
          <w:p w14:paraId="3CF2F689" w14:textId="77777777" w:rsidR="007A685D" w:rsidRDefault="00000000">
            <w:r>
              <w:t>[ ]</w:t>
            </w:r>
          </w:p>
        </w:tc>
      </w:tr>
      <w:tr w:rsidR="007A685D" w14:paraId="04C471FC" w14:textId="77777777">
        <w:tc>
          <w:tcPr>
            <w:tcW w:w="4320" w:type="dxa"/>
          </w:tcPr>
          <w:p w14:paraId="306485D3" w14:textId="77777777" w:rsidR="007A685D" w:rsidRDefault="00000000">
            <w:r>
              <w:t>Beschreibung</w:t>
            </w:r>
          </w:p>
        </w:tc>
        <w:tc>
          <w:tcPr>
            <w:tcW w:w="4320" w:type="dxa"/>
          </w:tcPr>
          <w:p w14:paraId="1B6ECD3E" w14:textId="77777777" w:rsidR="007A685D" w:rsidRDefault="00000000">
            <w:r>
              <w:t>[ ]</w:t>
            </w:r>
          </w:p>
        </w:tc>
      </w:tr>
      <w:tr w:rsidR="007A685D" w14:paraId="2302912B" w14:textId="77777777">
        <w:tc>
          <w:tcPr>
            <w:tcW w:w="4320" w:type="dxa"/>
          </w:tcPr>
          <w:p w14:paraId="7F557555" w14:textId="77777777" w:rsidR="007A685D" w:rsidRDefault="00000000">
            <w:r>
              <w:t>Beobachtung / Evidenz</w:t>
            </w:r>
          </w:p>
        </w:tc>
        <w:tc>
          <w:tcPr>
            <w:tcW w:w="4320" w:type="dxa"/>
          </w:tcPr>
          <w:p w14:paraId="0C834534" w14:textId="77777777" w:rsidR="007A685D" w:rsidRDefault="00000000">
            <w:r>
              <w:t>[ ]</w:t>
            </w:r>
          </w:p>
        </w:tc>
      </w:tr>
      <w:tr w:rsidR="007A685D" w14:paraId="66DCFD4D" w14:textId="77777777">
        <w:tc>
          <w:tcPr>
            <w:tcW w:w="4320" w:type="dxa"/>
          </w:tcPr>
          <w:p w14:paraId="3487D7B8" w14:textId="77777777" w:rsidR="007A685D" w:rsidRDefault="00000000">
            <w:r>
              <w:t>Zitat</w:t>
            </w:r>
          </w:p>
        </w:tc>
        <w:tc>
          <w:tcPr>
            <w:tcW w:w="4320" w:type="dxa"/>
          </w:tcPr>
          <w:p w14:paraId="5A6B710E" w14:textId="77777777" w:rsidR="007A685D" w:rsidRDefault="00000000">
            <w:r>
              <w:t>„[ ]“</w:t>
            </w:r>
          </w:p>
        </w:tc>
      </w:tr>
      <w:tr w:rsidR="007A685D" w14:paraId="19576C23" w14:textId="77777777">
        <w:tc>
          <w:tcPr>
            <w:tcW w:w="4320" w:type="dxa"/>
          </w:tcPr>
          <w:p w14:paraId="46EE5D4C" w14:textId="77777777" w:rsidR="007A685D" w:rsidRDefault="00000000">
            <w:r>
              <w:t>Auswirkung auf die Nutzung</w:t>
            </w:r>
          </w:p>
        </w:tc>
        <w:tc>
          <w:tcPr>
            <w:tcW w:w="4320" w:type="dxa"/>
          </w:tcPr>
          <w:p w14:paraId="417DFCC8" w14:textId="77777777" w:rsidR="007A685D" w:rsidRDefault="00000000">
            <w:r>
              <w:t>[ ]</w:t>
            </w:r>
          </w:p>
        </w:tc>
      </w:tr>
      <w:tr w:rsidR="007A685D" w14:paraId="45A350FC" w14:textId="77777777">
        <w:tc>
          <w:tcPr>
            <w:tcW w:w="4320" w:type="dxa"/>
          </w:tcPr>
          <w:p w14:paraId="49DC2845" w14:textId="77777777" w:rsidR="007A685D" w:rsidRDefault="00000000">
            <w:r>
              <w:t>Empfehlung</w:t>
            </w:r>
          </w:p>
        </w:tc>
        <w:tc>
          <w:tcPr>
            <w:tcW w:w="4320" w:type="dxa"/>
          </w:tcPr>
          <w:p w14:paraId="1E01C9B1" w14:textId="77777777" w:rsidR="007A685D" w:rsidRDefault="00000000">
            <w:r>
              <w:t>[ ]</w:t>
            </w:r>
          </w:p>
        </w:tc>
      </w:tr>
    </w:tbl>
    <w:p w14:paraId="2566AA8A" w14:textId="77777777" w:rsidR="007A685D" w:rsidRDefault="007A685D"/>
    <w:p w14:paraId="6EA9458C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 xml:space="preserve">[Beliebig viele </w:t>
      </w:r>
      <w:proofErr w:type="spellStart"/>
      <w:r w:rsidRPr="00551640">
        <w:rPr>
          <w:lang w:val="de-DE"/>
        </w:rPr>
        <w:t>Findings</w:t>
      </w:r>
      <w:proofErr w:type="spellEnd"/>
      <w:r w:rsidRPr="00551640">
        <w:rPr>
          <w:lang w:val="de-DE"/>
        </w:rPr>
        <w:t xml:space="preserve"> erfassen; bei Bedarf weitere Finding-Tabellen ergänzen.]</w:t>
      </w:r>
    </w:p>
    <w:p w14:paraId="6EDE0EC2" w14:textId="77777777" w:rsidR="007A685D" w:rsidRDefault="00000000">
      <w:pPr>
        <w:pStyle w:val="Heading1"/>
      </w:pPr>
      <w:bookmarkStart w:id="19" w:name="_Toc227075361"/>
      <w:r>
        <w:t>6. Priorisierte Empfehlungen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A685D" w14:paraId="0B9155A6" w14:textId="77777777">
        <w:tc>
          <w:tcPr>
            <w:tcW w:w="1728" w:type="dxa"/>
          </w:tcPr>
          <w:p w14:paraId="57E90EE7" w14:textId="77777777" w:rsidR="007A685D" w:rsidRDefault="00000000">
            <w:r>
              <w:t>Priorität</w:t>
            </w:r>
          </w:p>
        </w:tc>
        <w:tc>
          <w:tcPr>
            <w:tcW w:w="1728" w:type="dxa"/>
          </w:tcPr>
          <w:p w14:paraId="22ED9973" w14:textId="77777777" w:rsidR="007A685D" w:rsidRDefault="00000000">
            <w:r>
              <w:t>Maßnahme</w:t>
            </w:r>
          </w:p>
        </w:tc>
        <w:tc>
          <w:tcPr>
            <w:tcW w:w="1728" w:type="dxa"/>
          </w:tcPr>
          <w:p w14:paraId="102488FA" w14:textId="77777777" w:rsidR="007A685D" w:rsidRDefault="00000000">
            <w:r>
              <w:t>Nutzen</w:t>
            </w:r>
          </w:p>
        </w:tc>
        <w:tc>
          <w:tcPr>
            <w:tcW w:w="1728" w:type="dxa"/>
          </w:tcPr>
          <w:p w14:paraId="64A79B23" w14:textId="77777777" w:rsidR="007A685D" w:rsidRDefault="00000000">
            <w:r>
              <w:t>Aufwand</w:t>
            </w:r>
          </w:p>
        </w:tc>
        <w:tc>
          <w:tcPr>
            <w:tcW w:w="1728" w:type="dxa"/>
          </w:tcPr>
          <w:p w14:paraId="0CF77006" w14:textId="77777777" w:rsidR="007A685D" w:rsidRDefault="00000000">
            <w:r>
              <w:t>Verantwortlich</w:t>
            </w:r>
          </w:p>
        </w:tc>
      </w:tr>
      <w:tr w:rsidR="007A685D" w14:paraId="6A1BD283" w14:textId="77777777">
        <w:tc>
          <w:tcPr>
            <w:tcW w:w="1728" w:type="dxa"/>
          </w:tcPr>
          <w:p w14:paraId="618F6F02" w14:textId="77777777" w:rsidR="007A685D" w:rsidRDefault="00000000">
            <w:r>
              <w:t>Hoch</w:t>
            </w:r>
          </w:p>
        </w:tc>
        <w:tc>
          <w:tcPr>
            <w:tcW w:w="1728" w:type="dxa"/>
          </w:tcPr>
          <w:p w14:paraId="56A29849" w14:textId="77777777" w:rsidR="007A685D" w:rsidRDefault="007A685D"/>
        </w:tc>
        <w:tc>
          <w:tcPr>
            <w:tcW w:w="1728" w:type="dxa"/>
          </w:tcPr>
          <w:p w14:paraId="36B90C53" w14:textId="77777777" w:rsidR="007A685D" w:rsidRDefault="007A685D"/>
        </w:tc>
        <w:tc>
          <w:tcPr>
            <w:tcW w:w="1728" w:type="dxa"/>
          </w:tcPr>
          <w:p w14:paraId="741AA3E4" w14:textId="77777777" w:rsidR="007A685D" w:rsidRDefault="007A685D"/>
        </w:tc>
        <w:tc>
          <w:tcPr>
            <w:tcW w:w="1728" w:type="dxa"/>
          </w:tcPr>
          <w:p w14:paraId="3D0E5691" w14:textId="77777777" w:rsidR="007A685D" w:rsidRDefault="007A685D"/>
        </w:tc>
      </w:tr>
      <w:tr w:rsidR="007A685D" w14:paraId="3229D723" w14:textId="77777777">
        <w:tc>
          <w:tcPr>
            <w:tcW w:w="1728" w:type="dxa"/>
          </w:tcPr>
          <w:p w14:paraId="4867E3A0" w14:textId="77777777" w:rsidR="007A685D" w:rsidRDefault="00000000">
            <w:r>
              <w:t>Hoch</w:t>
            </w:r>
          </w:p>
        </w:tc>
        <w:tc>
          <w:tcPr>
            <w:tcW w:w="1728" w:type="dxa"/>
          </w:tcPr>
          <w:p w14:paraId="54944A83" w14:textId="77777777" w:rsidR="007A685D" w:rsidRDefault="007A685D"/>
        </w:tc>
        <w:tc>
          <w:tcPr>
            <w:tcW w:w="1728" w:type="dxa"/>
          </w:tcPr>
          <w:p w14:paraId="57FB782D" w14:textId="77777777" w:rsidR="007A685D" w:rsidRDefault="007A685D"/>
        </w:tc>
        <w:tc>
          <w:tcPr>
            <w:tcW w:w="1728" w:type="dxa"/>
          </w:tcPr>
          <w:p w14:paraId="653E4876" w14:textId="77777777" w:rsidR="007A685D" w:rsidRDefault="007A685D"/>
        </w:tc>
        <w:tc>
          <w:tcPr>
            <w:tcW w:w="1728" w:type="dxa"/>
          </w:tcPr>
          <w:p w14:paraId="216EC936" w14:textId="77777777" w:rsidR="007A685D" w:rsidRDefault="007A685D"/>
        </w:tc>
      </w:tr>
      <w:tr w:rsidR="007A685D" w14:paraId="7912691B" w14:textId="77777777">
        <w:tc>
          <w:tcPr>
            <w:tcW w:w="1728" w:type="dxa"/>
          </w:tcPr>
          <w:p w14:paraId="0A2F2E3D" w14:textId="77777777" w:rsidR="007A685D" w:rsidRDefault="00000000">
            <w:r>
              <w:t>Mittel</w:t>
            </w:r>
          </w:p>
        </w:tc>
        <w:tc>
          <w:tcPr>
            <w:tcW w:w="1728" w:type="dxa"/>
          </w:tcPr>
          <w:p w14:paraId="4F0D8970" w14:textId="77777777" w:rsidR="007A685D" w:rsidRDefault="007A685D"/>
        </w:tc>
        <w:tc>
          <w:tcPr>
            <w:tcW w:w="1728" w:type="dxa"/>
          </w:tcPr>
          <w:p w14:paraId="555E7F21" w14:textId="77777777" w:rsidR="007A685D" w:rsidRDefault="007A685D"/>
        </w:tc>
        <w:tc>
          <w:tcPr>
            <w:tcW w:w="1728" w:type="dxa"/>
          </w:tcPr>
          <w:p w14:paraId="253FEEFB" w14:textId="77777777" w:rsidR="007A685D" w:rsidRDefault="007A685D"/>
        </w:tc>
        <w:tc>
          <w:tcPr>
            <w:tcW w:w="1728" w:type="dxa"/>
          </w:tcPr>
          <w:p w14:paraId="20BFCC6E" w14:textId="77777777" w:rsidR="007A685D" w:rsidRDefault="007A685D"/>
        </w:tc>
      </w:tr>
      <w:tr w:rsidR="007A685D" w14:paraId="1AFF25DF" w14:textId="77777777">
        <w:tc>
          <w:tcPr>
            <w:tcW w:w="1728" w:type="dxa"/>
          </w:tcPr>
          <w:p w14:paraId="52572625" w14:textId="77777777" w:rsidR="007A685D" w:rsidRDefault="00000000">
            <w:r>
              <w:t>Mittel</w:t>
            </w:r>
          </w:p>
        </w:tc>
        <w:tc>
          <w:tcPr>
            <w:tcW w:w="1728" w:type="dxa"/>
          </w:tcPr>
          <w:p w14:paraId="745F44A9" w14:textId="77777777" w:rsidR="007A685D" w:rsidRDefault="007A685D"/>
        </w:tc>
        <w:tc>
          <w:tcPr>
            <w:tcW w:w="1728" w:type="dxa"/>
          </w:tcPr>
          <w:p w14:paraId="05DA04D4" w14:textId="77777777" w:rsidR="007A685D" w:rsidRDefault="007A685D"/>
        </w:tc>
        <w:tc>
          <w:tcPr>
            <w:tcW w:w="1728" w:type="dxa"/>
          </w:tcPr>
          <w:p w14:paraId="17F7EF31" w14:textId="77777777" w:rsidR="007A685D" w:rsidRDefault="007A685D"/>
        </w:tc>
        <w:tc>
          <w:tcPr>
            <w:tcW w:w="1728" w:type="dxa"/>
          </w:tcPr>
          <w:p w14:paraId="1D9FEACB" w14:textId="77777777" w:rsidR="007A685D" w:rsidRDefault="007A685D"/>
        </w:tc>
      </w:tr>
      <w:tr w:rsidR="007A685D" w14:paraId="73EBF42B" w14:textId="77777777">
        <w:tc>
          <w:tcPr>
            <w:tcW w:w="1728" w:type="dxa"/>
          </w:tcPr>
          <w:p w14:paraId="495C915C" w14:textId="77777777" w:rsidR="007A685D" w:rsidRDefault="00000000">
            <w:r>
              <w:t>Niedrig</w:t>
            </w:r>
          </w:p>
        </w:tc>
        <w:tc>
          <w:tcPr>
            <w:tcW w:w="1728" w:type="dxa"/>
          </w:tcPr>
          <w:p w14:paraId="7F415CD8" w14:textId="77777777" w:rsidR="007A685D" w:rsidRDefault="007A685D"/>
        </w:tc>
        <w:tc>
          <w:tcPr>
            <w:tcW w:w="1728" w:type="dxa"/>
          </w:tcPr>
          <w:p w14:paraId="0993D64A" w14:textId="77777777" w:rsidR="007A685D" w:rsidRDefault="007A685D"/>
        </w:tc>
        <w:tc>
          <w:tcPr>
            <w:tcW w:w="1728" w:type="dxa"/>
          </w:tcPr>
          <w:p w14:paraId="07908644" w14:textId="77777777" w:rsidR="007A685D" w:rsidRDefault="007A685D"/>
        </w:tc>
        <w:tc>
          <w:tcPr>
            <w:tcW w:w="1728" w:type="dxa"/>
          </w:tcPr>
          <w:p w14:paraId="4E7B86B7" w14:textId="77777777" w:rsidR="007A685D" w:rsidRDefault="007A685D"/>
        </w:tc>
      </w:tr>
    </w:tbl>
    <w:p w14:paraId="3E02FFB8" w14:textId="77777777" w:rsidR="007A685D" w:rsidRDefault="00000000">
      <w:pPr>
        <w:pStyle w:val="Heading1"/>
      </w:pPr>
      <w:bookmarkStart w:id="20" w:name="_Toc227075362"/>
      <w:r>
        <w:t>7. Fazit</w:t>
      </w:r>
      <w:bookmarkEnd w:id="20"/>
    </w:p>
    <w:p w14:paraId="1419177A" w14:textId="77777777" w:rsidR="007A685D" w:rsidRDefault="00000000">
      <w:pPr>
        <w:pStyle w:val="Heading2"/>
      </w:pPr>
      <w:bookmarkStart w:id="21" w:name="_Toc227075363"/>
      <w:r>
        <w:t>7.1 Kurzbewertung</w:t>
      </w:r>
      <w:bookmarkEnd w:id="21"/>
    </w:p>
    <w:p w14:paraId="21A670CC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Die Anwendung ist in Bezug auf die getesteten Aufgaben insgesamt [gut / teilweise / unzureichend] nutzbar.</w:t>
      </w:r>
    </w:p>
    <w:p w14:paraId="094214E9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Besonders problematisch waren [Bereich 1], [Bereich 2] und [Bereich 3].</w:t>
      </w:r>
    </w:p>
    <w:p w14:paraId="4728D71B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 xml:space="preserve">Positiv fiel auf, dass </w:t>
      </w:r>
      <w:proofErr w:type="gramStart"/>
      <w:r w:rsidRPr="00551640">
        <w:rPr>
          <w:lang w:val="de-DE"/>
        </w:rPr>
        <w:t>[ ]</w:t>
      </w:r>
      <w:proofErr w:type="gramEnd"/>
      <w:r w:rsidRPr="00551640">
        <w:rPr>
          <w:lang w:val="de-DE"/>
        </w:rPr>
        <w:t xml:space="preserve"> gut verstanden wurde.</w:t>
      </w:r>
    </w:p>
    <w:p w14:paraId="04D103F3" w14:textId="77777777" w:rsidR="007A685D" w:rsidRPr="00551640" w:rsidRDefault="00000000">
      <w:pPr>
        <w:pStyle w:val="Heading2"/>
        <w:rPr>
          <w:lang w:val="de-DE"/>
        </w:rPr>
      </w:pPr>
      <w:bookmarkStart w:id="22" w:name="_Toc227075364"/>
      <w:r w:rsidRPr="00551640">
        <w:rPr>
          <w:lang w:val="de-DE"/>
        </w:rPr>
        <w:t>7.2 Wichtigste Schlussfolgerung</w:t>
      </w:r>
      <w:bookmarkEnd w:id="22"/>
    </w:p>
    <w:p w14:paraId="61912C49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[Die wichtigste Erkenntnis in 2–4 Sätzen]</w:t>
      </w:r>
    </w:p>
    <w:p w14:paraId="195CD067" w14:textId="77777777" w:rsidR="007A685D" w:rsidRPr="00551640" w:rsidRDefault="00000000">
      <w:pPr>
        <w:pStyle w:val="Heading2"/>
        <w:rPr>
          <w:lang w:val="de-DE"/>
        </w:rPr>
      </w:pPr>
      <w:bookmarkStart w:id="23" w:name="_Toc227075365"/>
      <w:r w:rsidRPr="00551640">
        <w:rPr>
          <w:lang w:val="de-DE"/>
        </w:rPr>
        <w:lastRenderedPageBreak/>
        <w:t>7.3 Empfohlener nächster Schritt</w:t>
      </w:r>
      <w:bookmarkEnd w:id="23"/>
    </w:p>
    <w:p w14:paraId="18B3B7C4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[z. B. Überarbeitung des Checkouts]</w:t>
      </w:r>
    </w:p>
    <w:p w14:paraId="419DA475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 xml:space="preserve">[z. B. </w:t>
      </w:r>
      <w:proofErr w:type="spellStart"/>
      <w:r w:rsidRPr="00551640">
        <w:rPr>
          <w:lang w:val="de-DE"/>
        </w:rPr>
        <w:t>Retest</w:t>
      </w:r>
      <w:proofErr w:type="spellEnd"/>
      <w:r w:rsidRPr="00551640">
        <w:rPr>
          <w:lang w:val="de-DE"/>
        </w:rPr>
        <w:t xml:space="preserve"> mit 5 weiteren Testpersonen]</w:t>
      </w:r>
    </w:p>
    <w:p w14:paraId="57BAF691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[z. B. Validierung der neuen Navigation]</w:t>
      </w:r>
    </w:p>
    <w:p w14:paraId="3A91FF41" w14:textId="77777777" w:rsidR="007A685D" w:rsidRPr="00551640" w:rsidRDefault="00000000">
      <w:pPr>
        <w:pStyle w:val="Heading1"/>
        <w:rPr>
          <w:lang w:val="de-DE"/>
        </w:rPr>
      </w:pPr>
      <w:bookmarkStart w:id="24" w:name="_Toc227075366"/>
      <w:r w:rsidRPr="00551640">
        <w:rPr>
          <w:lang w:val="de-DE"/>
        </w:rPr>
        <w:t>8. Best-Practice-Check</w:t>
      </w:r>
      <w:bookmarkEnd w:id="24"/>
    </w:p>
    <w:p w14:paraId="0DFA2DA5" w14:textId="77777777" w:rsidR="007A685D" w:rsidRPr="00551640" w:rsidRDefault="00000000">
      <w:pPr>
        <w:pStyle w:val="Heading2"/>
        <w:rPr>
          <w:lang w:val="de-DE"/>
        </w:rPr>
      </w:pPr>
      <w:bookmarkStart w:id="25" w:name="_Toc227075367"/>
      <w:r w:rsidRPr="00551640">
        <w:rPr>
          <w:lang w:val="de-DE"/>
        </w:rPr>
        <w:t>8.1 Orientierung</w:t>
      </w:r>
      <w:bookmarkEnd w:id="25"/>
    </w:p>
    <w:p w14:paraId="51B5BBED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Bewertung:</w:t>
      </w:r>
    </w:p>
    <w:p w14:paraId="43F75AA6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[ ]</w:t>
      </w:r>
    </w:p>
    <w:p w14:paraId="035D6D32" w14:textId="77777777" w:rsidR="007A685D" w:rsidRPr="00551640" w:rsidRDefault="007A685D">
      <w:pPr>
        <w:rPr>
          <w:lang w:val="de-DE"/>
        </w:rPr>
      </w:pPr>
    </w:p>
    <w:p w14:paraId="3232D74E" w14:textId="77777777" w:rsidR="007A685D" w:rsidRPr="00551640" w:rsidRDefault="00000000">
      <w:pPr>
        <w:pStyle w:val="Heading2"/>
        <w:rPr>
          <w:lang w:val="de-DE"/>
        </w:rPr>
      </w:pPr>
      <w:bookmarkStart w:id="26" w:name="_Toc227075368"/>
      <w:r w:rsidRPr="00551640">
        <w:rPr>
          <w:lang w:val="de-DE"/>
        </w:rPr>
        <w:t>8.2 Verständlichkeit</w:t>
      </w:r>
      <w:bookmarkEnd w:id="26"/>
    </w:p>
    <w:p w14:paraId="637A9164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Bewertung:</w:t>
      </w:r>
    </w:p>
    <w:p w14:paraId="7028A329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[ ]</w:t>
      </w:r>
    </w:p>
    <w:p w14:paraId="62084312" w14:textId="77777777" w:rsidR="007A685D" w:rsidRPr="00551640" w:rsidRDefault="007A685D">
      <w:pPr>
        <w:rPr>
          <w:lang w:val="de-DE"/>
        </w:rPr>
      </w:pPr>
    </w:p>
    <w:p w14:paraId="7201E805" w14:textId="77777777" w:rsidR="007A685D" w:rsidRPr="00551640" w:rsidRDefault="00000000">
      <w:pPr>
        <w:pStyle w:val="Heading2"/>
        <w:rPr>
          <w:lang w:val="de-DE"/>
        </w:rPr>
      </w:pPr>
      <w:bookmarkStart w:id="27" w:name="_Toc227075369"/>
      <w:r w:rsidRPr="00551640">
        <w:rPr>
          <w:lang w:val="de-DE"/>
        </w:rPr>
        <w:t>8.3 Sichtbarkeit und Hierarchie</w:t>
      </w:r>
      <w:bookmarkEnd w:id="27"/>
    </w:p>
    <w:p w14:paraId="4E2F09E4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Bewertung:</w:t>
      </w:r>
    </w:p>
    <w:p w14:paraId="7D9B5640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[ ]</w:t>
      </w:r>
    </w:p>
    <w:p w14:paraId="4B48E111" w14:textId="77777777" w:rsidR="007A685D" w:rsidRPr="00551640" w:rsidRDefault="007A685D">
      <w:pPr>
        <w:rPr>
          <w:lang w:val="de-DE"/>
        </w:rPr>
      </w:pPr>
    </w:p>
    <w:p w14:paraId="45EF20EB" w14:textId="77777777" w:rsidR="007A685D" w:rsidRPr="00551640" w:rsidRDefault="00000000">
      <w:pPr>
        <w:pStyle w:val="Heading2"/>
        <w:rPr>
          <w:lang w:val="de-DE"/>
        </w:rPr>
      </w:pPr>
      <w:bookmarkStart w:id="28" w:name="_Toc227075370"/>
      <w:r w:rsidRPr="00551640">
        <w:rPr>
          <w:lang w:val="de-DE"/>
        </w:rPr>
        <w:t>8.4 Konsistenz</w:t>
      </w:r>
      <w:bookmarkEnd w:id="28"/>
    </w:p>
    <w:p w14:paraId="01CEA5C0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Bewertung:</w:t>
      </w:r>
    </w:p>
    <w:p w14:paraId="6FB96A13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[ ]</w:t>
      </w:r>
    </w:p>
    <w:p w14:paraId="37274501" w14:textId="77777777" w:rsidR="007A685D" w:rsidRPr="00551640" w:rsidRDefault="007A685D">
      <w:pPr>
        <w:rPr>
          <w:lang w:val="de-DE"/>
        </w:rPr>
      </w:pPr>
    </w:p>
    <w:p w14:paraId="788F09B5" w14:textId="77777777" w:rsidR="007A685D" w:rsidRPr="00551640" w:rsidRDefault="00000000">
      <w:pPr>
        <w:pStyle w:val="Heading2"/>
        <w:rPr>
          <w:lang w:val="de-DE"/>
        </w:rPr>
      </w:pPr>
      <w:bookmarkStart w:id="29" w:name="_Toc227075371"/>
      <w:r w:rsidRPr="00551640">
        <w:rPr>
          <w:lang w:val="de-DE"/>
        </w:rPr>
        <w:t>8.5 Fehlertoleranz</w:t>
      </w:r>
      <w:bookmarkEnd w:id="29"/>
    </w:p>
    <w:p w14:paraId="2274567F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Bewertung:</w:t>
      </w:r>
    </w:p>
    <w:p w14:paraId="642715C9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[ ]</w:t>
      </w:r>
    </w:p>
    <w:p w14:paraId="4A7B9D15" w14:textId="77777777" w:rsidR="007A685D" w:rsidRPr="00551640" w:rsidRDefault="007A685D">
      <w:pPr>
        <w:rPr>
          <w:lang w:val="de-DE"/>
        </w:rPr>
      </w:pPr>
    </w:p>
    <w:p w14:paraId="0345F909" w14:textId="77777777" w:rsidR="007A685D" w:rsidRPr="00551640" w:rsidRDefault="00000000">
      <w:pPr>
        <w:pStyle w:val="Heading2"/>
        <w:rPr>
          <w:lang w:val="de-DE"/>
        </w:rPr>
      </w:pPr>
      <w:bookmarkStart w:id="30" w:name="_Toc227075372"/>
      <w:r w:rsidRPr="00551640">
        <w:rPr>
          <w:lang w:val="de-DE"/>
        </w:rPr>
        <w:t>8.6 Effizienz</w:t>
      </w:r>
      <w:bookmarkEnd w:id="30"/>
    </w:p>
    <w:p w14:paraId="2E6F8FE8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Bewertung:</w:t>
      </w:r>
    </w:p>
    <w:p w14:paraId="08F0959F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lastRenderedPageBreak/>
        <w:t>[ ]</w:t>
      </w:r>
    </w:p>
    <w:p w14:paraId="10A8B32E" w14:textId="77777777" w:rsidR="007A685D" w:rsidRPr="00551640" w:rsidRDefault="007A685D">
      <w:pPr>
        <w:rPr>
          <w:lang w:val="de-DE"/>
        </w:rPr>
      </w:pPr>
    </w:p>
    <w:p w14:paraId="32EEAAF4" w14:textId="77777777" w:rsidR="007A685D" w:rsidRPr="00551640" w:rsidRDefault="00000000">
      <w:pPr>
        <w:pStyle w:val="Heading2"/>
        <w:rPr>
          <w:lang w:val="de-DE"/>
        </w:rPr>
      </w:pPr>
      <w:bookmarkStart w:id="31" w:name="_Toc227075373"/>
      <w:r w:rsidRPr="00551640">
        <w:rPr>
          <w:lang w:val="de-DE"/>
        </w:rPr>
        <w:t>8.7 Vertrauen und Transparenz</w:t>
      </w:r>
      <w:bookmarkEnd w:id="31"/>
    </w:p>
    <w:p w14:paraId="092111CF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Bewertung:</w:t>
      </w:r>
    </w:p>
    <w:p w14:paraId="54B4EA65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[ ]</w:t>
      </w:r>
    </w:p>
    <w:p w14:paraId="3B91075F" w14:textId="77777777" w:rsidR="007A685D" w:rsidRPr="00551640" w:rsidRDefault="007A685D">
      <w:pPr>
        <w:rPr>
          <w:lang w:val="de-DE"/>
        </w:rPr>
      </w:pPr>
    </w:p>
    <w:p w14:paraId="45D4A9D1" w14:textId="77777777" w:rsidR="007A685D" w:rsidRPr="00551640" w:rsidRDefault="00000000">
      <w:pPr>
        <w:pStyle w:val="Heading2"/>
        <w:rPr>
          <w:lang w:val="de-DE"/>
        </w:rPr>
      </w:pPr>
      <w:bookmarkStart w:id="32" w:name="_Toc227075374"/>
      <w:r w:rsidRPr="00551640">
        <w:rPr>
          <w:lang w:val="de-DE"/>
        </w:rPr>
        <w:t>8.8 Gesamteinschätzung Best Practice</w:t>
      </w:r>
      <w:bookmarkEnd w:id="32"/>
    </w:p>
    <w:p w14:paraId="0A839CC2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[Was funktioniert gut?]</w:t>
      </w:r>
    </w:p>
    <w:p w14:paraId="76216C2E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[Wo weicht die Anwendung von UX-Best-Practice ab?]</w:t>
      </w:r>
    </w:p>
    <w:p w14:paraId="7B401944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[Was sollte zuerst verbessert werden?]</w:t>
      </w:r>
    </w:p>
    <w:p w14:paraId="65164FF2" w14:textId="77777777" w:rsidR="007A685D" w:rsidRPr="00551640" w:rsidRDefault="00000000">
      <w:pPr>
        <w:pStyle w:val="Heading1"/>
        <w:rPr>
          <w:lang w:val="de-DE"/>
        </w:rPr>
      </w:pPr>
      <w:bookmarkStart w:id="33" w:name="_Toc227075375"/>
      <w:r w:rsidRPr="00551640">
        <w:rPr>
          <w:lang w:val="de-DE"/>
        </w:rPr>
        <w:t>9. Anhang</w:t>
      </w:r>
      <w:bookmarkEnd w:id="33"/>
    </w:p>
    <w:p w14:paraId="2405D5B3" w14:textId="77777777" w:rsidR="007A685D" w:rsidRPr="00551640" w:rsidRDefault="00000000">
      <w:pPr>
        <w:pStyle w:val="Heading2"/>
        <w:rPr>
          <w:lang w:val="de-DE"/>
        </w:rPr>
      </w:pPr>
      <w:bookmarkStart w:id="34" w:name="_Toc227075376"/>
      <w:r w:rsidRPr="00551640">
        <w:rPr>
          <w:lang w:val="de-DE"/>
        </w:rPr>
        <w:t>9.1 Testleitfaden</w:t>
      </w:r>
      <w:bookmarkEnd w:id="34"/>
    </w:p>
    <w:p w14:paraId="0EE40541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[Einfügen]</w:t>
      </w:r>
    </w:p>
    <w:p w14:paraId="5CAA3E31" w14:textId="77777777" w:rsidR="007A685D" w:rsidRPr="00551640" w:rsidRDefault="00000000">
      <w:pPr>
        <w:pStyle w:val="Heading2"/>
        <w:rPr>
          <w:lang w:val="de-DE"/>
        </w:rPr>
      </w:pPr>
      <w:bookmarkStart w:id="35" w:name="_Toc227075377"/>
      <w:r w:rsidRPr="00551640">
        <w:rPr>
          <w:lang w:val="de-DE"/>
        </w:rPr>
        <w:t>9.2 Aufgabenliste</w:t>
      </w:r>
      <w:bookmarkEnd w:id="35"/>
    </w:p>
    <w:p w14:paraId="0A20C4C2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[Einfügen]</w:t>
      </w:r>
    </w:p>
    <w:p w14:paraId="2628E99F" w14:textId="77777777" w:rsidR="007A685D" w:rsidRPr="00551640" w:rsidRDefault="00000000">
      <w:pPr>
        <w:pStyle w:val="Heading2"/>
        <w:rPr>
          <w:lang w:val="de-DE"/>
        </w:rPr>
      </w:pPr>
      <w:bookmarkStart w:id="36" w:name="_Toc227075378"/>
      <w:r w:rsidRPr="00551640">
        <w:rPr>
          <w:lang w:val="de-DE"/>
        </w:rPr>
        <w:t>9.3 Rohnotizen / Beobachtungsprotokoll</w:t>
      </w:r>
      <w:bookmarkEnd w:id="36"/>
    </w:p>
    <w:p w14:paraId="0A973382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[Einfügen]</w:t>
      </w:r>
    </w:p>
    <w:p w14:paraId="659FC549" w14:textId="77777777" w:rsidR="007A685D" w:rsidRPr="00551640" w:rsidRDefault="00000000">
      <w:pPr>
        <w:pStyle w:val="Heading2"/>
        <w:rPr>
          <w:lang w:val="de-DE"/>
        </w:rPr>
      </w:pPr>
      <w:bookmarkStart w:id="37" w:name="_Toc227075379"/>
      <w:r w:rsidRPr="00551640">
        <w:rPr>
          <w:lang w:val="de-DE"/>
        </w:rPr>
        <w:t>9.4 Screenshots / Markierungen</w:t>
      </w:r>
      <w:bookmarkEnd w:id="37"/>
    </w:p>
    <w:p w14:paraId="3D60712A" w14:textId="77777777" w:rsidR="007A685D" w:rsidRPr="00551640" w:rsidRDefault="00000000">
      <w:pPr>
        <w:rPr>
          <w:lang w:val="de-DE"/>
        </w:rPr>
      </w:pPr>
      <w:r w:rsidRPr="00551640">
        <w:rPr>
          <w:lang w:val="de-DE"/>
        </w:rPr>
        <w:t>[Einfügen]</w:t>
      </w:r>
    </w:p>
    <w:p w14:paraId="37E22476" w14:textId="77777777" w:rsidR="007A685D" w:rsidRDefault="00000000">
      <w:pPr>
        <w:pStyle w:val="Heading2"/>
      </w:pPr>
      <w:bookmarkStart w:id="38" w:name="_Toc227075380"/>
      <w:r>
        <w:t xml:space="preserve">9.5 </w:t>
      </w:r>
      <w:proofErr w:type="spellStart"/>
      <w:r>
        <w:t>Fragebogen</w:t>
      </w:r>
      <w:proofErr w:type="spellEnd"/>
      <w:r>
        <w:t xml:space="preserve"> / </w:t>
      </w:r>
      <w:proofErr w:type="spellStart"/>
      <w:r>
        <w:t>Nachbefragung</w:t>
      </w:r>
      <w:bookmarkEnd w:id="38"/>
      <w:proofErr w:type="spellEnd"/>
    </w:p>
    <w:p w14:paraId="799D924A" w14:textId="77777777" w:rsidR="007A685D" w:rsidRDefault="00000000">
      <w:r>
        <w:t>[Einfügen]</w:t>
      </w:r>
    </w:p>
    <w:sectPr w:rsidR="007A68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5679558">
    <w:abstractNumId w:val="8"/>
  </w:num>
  <w:num w:numId="2" w16cid:durableId="932787256">
    <w:abstractNumId w:val="6"/>
  </w:num>
  <w:num w:numId="3" w16cid:durableId="1515730577">
    <w:abstractNumId w:val="5"/>
  </w:num>
  <w:num w:numId="4" w16cid:durableId="1156844154">
    <w:abstractNumId w:val="4"/>
  </w:num>
  <w:num w:numId="5" w16cid:durableId="1131898493">
    <w:abstractNumId w:val="7"/>
  </w:num>
  <w:num w:numId="6" w16cid:durableId="969169882">
    <w:abstractNumId w:val="3"/>
  </w:num>
  <w:num w:numId="7" w16cid:durableId="1274557930">
    <w:abstractNumId w:val="2"/>
  </w:num>
  <w:num w:numId="8" w16cid:durableId="499663407">
    <w:abstractNumId w:val="1"/>
  </w:num>
  <w:num w:numId="9" w16cid:durableId="859124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92C"/>
    <w:rsid w:val="0029639D"/>
    <w:rsid w:val="00326F90"/>
    <w:rsid w:val="00551640"/>
    <w:rsid w:val="007A685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1F8B12"/>
  <w14:defaultImageDpi w14:val="300"/>
  <w15:docId w15:val="{2B57011E-634C-4DDC-808C-CE55FAC19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 w:cs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5164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5164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5164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1010</Words>
  <Characters>7222</Characters>
  <Application>Microsoft Office Word</Application>
  <DocSecurity>0</DocSecurity>
  <Lines>361</Lines>
  <Paragraphs>265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 Camenzind</cp:lastModifiedBy>
  <cp:revision>3</cp:revision>
  <dcterms:created xsi:type="dcterms:W3CDTF">2013-12-23T23:15:00Z</dcterms:created>
  <dcterms:modified xsi:type="dcterms:W3CDTF">2026-04-14T14:10:00Z</dcterms:modified>
  <cp:category/>
</cp:coreProperties>
</file>